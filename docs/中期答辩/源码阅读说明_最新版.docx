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源码阅读说明</w:t>
      </w:r>
    </w:p>
    <w:p>
      <w:pPr>
        <w:pStyle w:val="Subtitle"/>
      </w:pPr>
      <w:r>
        <w:t>个人选课组合与冲突分析系统  v0.8.0  2026年10月8日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本说明帮助你从底层时间模型读到界面与文件转换。它覆盖当前 src 下全部 52 个头文件和实现文件，以及独立学校课表转换脚本。重点说明每个文件持有什么数据、各段代码执行什么、为什么需要这些规则。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目前已经支持一周多次上课、学校固定初始课表、必选课程、个人锁定、禁止时间、冲突解释、合法组合生成和 JSON 保存。学校 .xls 先转换为残缺 CSV，再由人工补齐、审核并显式导入。方案评价、偏好排序和 Top-K 尚未实现。</w:t>
      </w:r>
    </w:p>
    <w:p>
      <w:pPr>
        <w:pStyle w:val="Heading1"/>
      </w:pPr>
      <w:r>
        <w:t>建议阅读顺序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先读 Meeting、TeachingClass、TimeBitSet，理解实际周次如何变成时间位。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再读 UserConstraints 和 TeachingClassService，理解固定课程与个人条件的区别。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接着读冲突检测、冲突图，再进入 ScheduleGenerator 的候选域和恢复栈。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阅读独立验证器和文件读写，理解数据如何进入、保存与重新验证。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最后沿 MainWindow 的连接阅读各面板，并单独理解 Python 转换器的数据流。</w:t>
      </w:r>
    </w:p>
    <w:p>
      <w:pPr>
        <w:pStyle w:val="Heading1"/>
      </w:pPr>
      <w:r>
        <w:t>代码目录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96"/>
      </w:tblGrid>
      <w:tr>
        <w:trPr>
          <w:tblHeader/>
          <w:cantSplit/>
        </w:trPr>
        <w:tc>
          <w:tcPr>
            <w:tcW w:type="dxa" w:w="3240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6696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src/core/model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TeachingClass、Meeting、Schedule、UserConstraints 和文本身份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src/core/structures</w:t>
            </w:r>
          </w:p>
        </w:tc>
        <w:tc>
          <w:tcPr>
            <w:tcW w:type="dxa" w:w="66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时间位集合与冲突图邻接表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src/core/services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项目顺序表、ID 索引、固定规则和原子提交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src/core/algorithms</w:t>
            </w:r>
          </w:p>
        </w:tc>
        <w:tc>
          <w:tcPr>
            <w:tcW w:type="dxa" w:w="66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冲突分析、DFS / MRV / FC、独立验证和完整枚举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src/io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严格 CSV 导入及 JSON version 4 保存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src/ui</w:t>
            </w:r>
          </w:p>
        </w:tc>
        <w:tc>
          <w:tcPr>
            <w:tcW w:type="dxa" w:w="66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窗口、控制器、编辑、课表、约束、搜索与独立转换面板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src/app 和 src/demo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GUI 入口、控制台模型演示、数据工具与性能工具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tools/timetable_converter</w:t>
            </w:r>
          </w:p>
        </w:tc>
        <w:tc>
          <w:tcPr>
            <w:tcW w:type="dxa" w:w="66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独立 Python 学校总课表解析器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scripts 和 tests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构建运行脚本，两个现有基础测试目标</w:t>
            </w:r>
          </w:p>
        </w:tc>
      </w:tr>
    </w:tbl>
    <w:p>
      <w:pPr>
        <w:spacing w:after="40"/>
      </w:pPr>
    </w:p>
    <w:p>
      <w:pPr>
        <w:pStyle w:val="Heading1"/>
      </w:pPr>
      <w:r>
        <w:t>贯穿全项目的规则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教学班身份使用代码＋名称＋教师。分组键只使用代码＋名称，用于同课程互斥和必选集合。字段通过 UTF-8 字节长度前缀编码，避免分隔符碰撞。课程分组是派生信息，不是单独实体。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isFixed 是学校已确定的教学班。每个固定课组必须保留指定班，不能更换教师、删除或修改安排。lockedTeachingClassIds 是个人选择，可解除。requiredCourseKeys 表示本次每组恰选一个，固定分组始终包含在内。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每天六节指六个完整大节。学校导出的 1-2、3-4、…、11-12 小节分别转换为本系统 1、2、…、6，不能把 1-2 当成两个大节。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时间下标为 (week-1)*42 + (weekday-1)*6 + (period-1)。默认 20 周共 840 位，范围 0～839。第 2 周周四第 3 节为 62，第 20 周周日第 6 节为 839。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一周多次上课：CSV [(周一,1),(周四,3)] 产生两条配对安排。周次、上课时间、教室三列可用英文分号分段，第 N 段一一对应。主体按代码＋名称＋教师归并跨行数据，只跳过完全相同的 Meeting；部分重叠由模型拒绝。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保存格式仅 version 4，强制布尔 isFixed。不兼容开发期旧格式。生成结果不存盘，重新打开后再搜索。转换器草稿则允许缺代码和学分，但不能直接进入主体导入器。</w:t>
      </w:r>
    </w:p>
    <w:p>
      <w:r>
        <w:br w:type="page"/>
      </w:r>
    </w:p>
    <w:p>
      <w:pPr>
        <w:pStyle w:val="Heading1"/>
      </w:pPr>
      <w:r>
        <w:t>核心源码逐文件阅读</w:t>
      </w:r>
    </w:p>
    <w:p>
      <w:pPr>
        <w:pStyle w:val="Heading2"/>
      </w:pPr>
      <w:r>
        <w:t>1 Meeting 上课安排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D:\算法课设\src\core\model\Meeting.h  共 38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D:\算法课设\src\core\model\Meeting.cpp  共 105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Meeting 是一次重复上课规则。它保存明确的周次集合、星期、起止节次和教室，不保存课程身份。多个周次可对应同一个星期和时段；同一教学班的一周多次上课由多条 Meeting 表达。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parseNumber </w:t>
      </w:r>
      <w:r>
        <w:rPr>
          <w:rFonts w:ascii="Microsoft YaHei" w:hAnsi="Microsoft YaHei" w:eastAsia="Microsoft YaHei" w:cs="Microsoft YaHei"/>
          <w:color w:val="000000"/>
        </w:rPr>
        <w:t>把一个周次数字转换为整数，检查是否完整读取；空字符串、非数字和超范围会报错。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parseWeeks 的输入处理 </w:t>
      </w:r>
      <w:r>
        <w:rPr>
          <w:rFonts w:ascii="Microsoft YaHei" w:hAnsi="Microsoft YaHei" w:eastAsia="Microsoft YaHei" w:cs="Microsoft YaHei"/>
          <w:color w:val="000000"/>
        </w:rPr>
        <w:t>先验证学期长度与单双周模式，再去掉首尾空白、方括号和末尾的“周”。不能把未知格式当成空周次继续运行。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周次展开与去重 </w:t>
      </w:r>
      <w:r>
        <w:rPr>
          <w:rFonts w:ascii="Microsoft YaHei" w:hAnsi="Microsoft YaHei" w:eastAsia="Microsoft YaHei" w:cs="Microsoft YaHei"/>
          <w:color w:val="000000"/>
        </w:rPr>
        <w:t>按逗号拆分单个周次或区间，展开起止周，检查上下界与倒序，按实际周编号过滤单周或双周，最后排序、去重。过滤结果为空会报错。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构造器 </w:t>
      </w:r>
      <w:r>
        <w:rPr>
          <w:rFonts w:ascii="Microsoft YaHei" w:hAnsi="Microsoft YaHei" w:eastAsia="Microsoft YaHei" w:cs="Microsoft YaHei"/>
          <w:color w:val="000000"/>
        </w:rPr>
        <w:t>确认星期为1至7、节次为1至6、起止顺序正确，周次为正且不为空；整理周次并检查教室文本。此处没有学期上限，转换为特定学期位图时再检查上界。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timeBitmap </w:t>
      </w:r>
      <w:r>
        <w:rPr>
          <w:rFonts w:ascii="Microsoft YaHei" w:hAnsi="Microsoft YaHei" w:eastAsia="Microsoft YaHei" w:cs="Microsoft YaHei"/>
          <w:color w:val="000000"/>
        </w:rPr>
        <w:t>遍历每个明确周次，再遍历起止节次，把对应时间位设为1。单双周在解析阶段已经转为明确周次，此处不用再推断。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operator== 新增比较全部字段，包括明确周次、星期、起止节次和教室，供完全重复安排去重以及固定教学班保护使用。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当前 Meeting 不保存每周教师。多教师固定课由 TeachingClass.teacher 保存共同教师字段，实际分周教师保留在独立转换器结果中。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当前实现定位：parseNumber 第 12 行；parseWeeks 第 23 行；Meeting::Meeting 第 74 行；Meeting::timeBitmap 第 89 行；Meeting::operator== 第 100 行</w:t>
      </w:r>
    </w:p>
    <w:p>
      <w:pPr>
        <w:pStyle w:val="Heading2"/>
      </w:pPr>
      <w:r>
        <w:t>2 TeachingClass 教学班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D:\算法课设\src\core\model\TeachingClass.h  共 31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D:\算法课设\src\core\model\TeachingClass.cpp  共 32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TeachingClass 是唯一的完整录入与选班单位。它保存课程代码、名称、学分、教师、isFixed 和全部 Meeting，构造时缓存时间并集。课程代码＋名称＋教师确定身份，代码＋名称派生为 courseKey，用于同课程备选分组。没有独立 Course 或 Section 实体。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TeachingClass 构造器 </w:t>
      </w:r>
      <w:r>
        <w:rPr>
          <w:rFonts w:ascii="Microsoft YaHei" w:hAnsi="Microsoft YaHei" w:eastAsia="Microsoft YaHei" w:cs="Microsoft YaHei"/>
          <w:color w:val="000000"/>
        </w:rPr>
        <w:t>先规范非空文本，使用 UTF-8 字节长度前缀生成 courseKey 和 id。学分必须有限且非负，固定标记直接保存。要求至少一条 Meeting，再逐条检查日历及班内时间重叠，合并全部安排。构造成功意味着这个班内部的数据有效，但它仍可能与其他班冲突。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只读接口与 isFixed </w:t>
      </w:r>
      <w:r>
        <w:rPr>
          <w:rFonts w:ascii="Microsoft YaHei" w:hAnsi="Microsoft YaHei" w:eastAsia="Microsoft YaHei" w:cs="Microsoft YaHei"/>
          <w:color w:val="000000"/>
        </w:rPr>
        <w:t>头文件提供 code、name、teacher、credits、meetings、timeBitmap、courseKey、id 和 isFixed 访问器。修改普通班时构造替代对象交给服务。固定班的不可修改规则由服务和界面执行，不在访问器中改变字段。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同一位教师教授两个同代码同名称的独立班，当前身份无法区分。将来接入这种数据时才增加独立班号，并同时更新输入、存储与分组规则。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当前实现定位：TeachingClass::TeachingClass 第 10 行</w:t>
      </w:r>
    </w:p>
    <w:p>
      <w:pPr>
        <w:pStyle w:val="Heading2"/>
      </w:pPr>
      <w:r>
        <w:t>3 UserConstraints 用户硬约束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D:\算法课设\src\core\model\UserConstraints.h  共 25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D:\算法课设\src\core\model\UserConstraints.cpp  共 46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UserConstraints 保存 requiredCourseKeys、lockedTeachingClassIds、forbiddenTimes。学校固定信息来自 TeachingClass.isFixed，不能用个人锁定代替。固定课程必须属于必选集合。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构造与 validate </w:t>
      </w:r>
      <w:r>
        <w:rPr>
          <w:rFonts w:ascii="Microsoft YaHei" w:hAnsi="Microsoft YaHei" w:eastAsia="Microsoft YaHei" w:cs="Microsoft YaHei"/>
          <w:color w:val="000000"/>
        </w:rPr>
        <w:t>构造同学期的空禁止位图。validate 检查日历、必选键、锁定 ID 的引用有效性；强制固定课程必选，禁止为固定课程锁定另一个教师的班；要求锁定班所属课程必选且每组最多锁一个班。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结构合法与时间可解 </w:t>
      </w:r>
      <w:r>
        <w:rPr>
          <w:rFonts w:ascii="Microsoft YaHei" w:hAnsi="Microsoft YaHei" w:eastAsia="Microsoft YaHei" w:cs="Microsoft YaHei"/>
          <w:color w:val="000000"/>
        </w:rPr>
        <w:t>这里允许保存相互冲突的有效时间条件。例如锁定班撞到固定课，或禁止时间撞到固定课。生成器会报告无解并列出具体坐标，不能静默删掉条件。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operator== </w:t>
      </w:r>
      <w:r>
        <w:rPr>
          <w:rFonts w:ascii="Microsoft YaHei" w:hAnsi="Microsoft YaHei" w:eastAsia="Microsoft YaHei" w:cs="Microsoft YaHei"/>
          <w:color w:val="000000"/>
        </w:rPr>
        <w:t>比较全部三个约束字段，供控制器判断是否有实际变化。无变化不设置脏标记，不使已有搜索结果失效。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固定课表可以由 project.fixedSchedule() 派生，个人锁定则只是可以调整的一项 UserConstraints。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当前实现定位：UserConstraints::UserConstraints 第 7 行；UserConstraints::validate 第 9 行；UserConstraints::operator== 第 40 行</w:t>
      </w:r>
    </w:p>
    <w:p>
      <w:pPr>
        <w:pStyle w:val="Heading2"/>
      </w:pPr>
      <w:r>
        <w:t>4 Schedule 选课方案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D:\算法课设\src\core\model\Schedule.h  共 12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Schedule 是搜索结果，不是另一份教学班数据库。它保存已选教学班ID列表和这些班合并后的占用位图，具体课程与教室仍从项目按ID读取。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当前没有分数、早课次数或排名缓存。以后评价器应根据实际 Meeting 周次计算指标，再为合法 Schedule 生成评价结果。</w:t>
      </w:r>
    </w:p>
    <w:p>
      <w:pPr>
        <w:pStyle w:val="Heading2"/>
      </w:pPr>
      <w:r>
        <w:t>5 Text 文本规范与身份编码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D:\算法课设\src\core\model\Text.h  共 22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这是模型内部使用的两个小工具，放在 planner::detail 命名空间，避免课程代码、名称、教师和教室重复写文本处理。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requiredText 去掉两端空格、制表符和换行，拒绝全空文本。identityPart 返回 UTF-8 字节数加冒号和原文本，两个函数均为 inline，供多个源文件直接包含。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这些函数只处理文本与机器身份，不判断时间或课程关系。</w:t>
      </w:r>
    </w:p>
    <w:p>
      <w:pPr>
        <w:pStyle w:val="Heading2"/>
      </w:pPr>
      <w:r>
        <w:t>6 TimeBitSet 时间位集合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D:\算法课设\src\core\structures\TimeBitSet.h  共 53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D:\算法课设\src\core\structures\TimeBitSet.cpp  共 119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它把三维离散时间变成位集合，是冲突检测和搜索剪枝的公共底座。一天的第1至6节分别是六个完整上课时段，而不是45分钟小节。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坐标相等与存储分配 </w:t>
      </w:r>
      <w:r>
        <w:rPr>
          <w:rFonts w:ascii="Microsoft YaHei" w:hAnsi="Microsoft YaHei" w:eastAsia="Microsoft YaHei" w:cs="Microsoft YaHei"/>
          <w:color w:val="000000"/>
        </w:rPr>
        <w:t>TimeSlot 比较三个坐标；构造器拒绝非正学期长度，按向上取整的64位字数分配全零数组。默认20周需要14个字。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index </w:t>
      </w:r>
      <w:r>
        <w:rPr>
          <w:rFonts w:ascii="Microsoft YaHei" w:hAnsi="Microsoft YaHei" w:eastAsia="Microsoft YaHei" w:cs="Microsoft YaHei"/>
          <w:color w:val="000000"/>
        </w:rPr>
        <w:t>检查周次、星期、节次边界，按 (week-1)*7*6+(weekday-1)*6+(period-1) 计算零基下标。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decode </w:t>
      </w:r>
      <w:r>
        <w:rPr>
          <w:rFonts w:ascii="Microsoft YaHei" w:hAnsi="Microsoft YaHei" w:eastAsia="Microsoft YaHei" w:cs="Microsoft YaHei"/>
          <w:color w:val="000000"/>
        </w:rPr>
        <w:t>检查下标小于实际总位数，再用除法和取余恢复三维坐标。不能把最后一个字的补齐位解码成有效周次。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set 与 contains </w:t>
      </w:r>
      <w:r>
        <w:rPr>
          <w:rFonts w:ascii="Microsoft YaHei" w:hAnsi="Microsoft YaHei" w:eastAsia="Microsoft YaHei" w:cs="Microsoft YaHei"/>
          <w:color w:val="000000"/>
        </w:rPr>
        <w:t>字下标为 bit/64，字内位移为 bit%64。set 用按位或写1，重复设置不改变占用格数；contains 用掩码判断。删除时间通过后面的subtract完成。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empty 与 count </w:t>
      </w:r>
      <w:r>
        <w:rPr>
          <w:rFonts w:ascii="Microsoft YaHei" w:hAnsi="Microsoft YaHei" w:eastAsia="Microsoft YaHei" w:cs="Microsoft YaHei"/>
          <w:color w:val="000000"/>
        </w:rPr>
        <w:t>empty 检查所有存储字；count 使用 n &amp;= n-1 每次去掉最低的一位1，累计实际占用格数。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一致性与交集 </w:t>
      </w:r>
      <w:r>
        <w:rPr>
          <w:rFonts w:ascii="Microsoft YaHei" w:hAnsi="Microsoft YaHei" w:eastAsia="Microsoft YaHei" w:cs="Microsoft YaHei"/>
          <w:color w:val="000000"/>
        </w:rPr>
        <w:t>requireSameCalendar 拒绝不同学期长度。intersects 在首个非零按位与时返回；intersection 返回完整交集，可用于显示冲突位置。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unite 与 subtract </w:t>
      </w:r>
      <w:r>
        <w:rPr>
          <w:rFonts w:ascii="Microsoft YaHei" w:hAnsi="Microsoft YaHei" w:eastAsia="Microsoft YaHei" w:cs="Microsoft YaHei"/>
          <w:color w:val="000000"/>
        </w:rPr>
        <w:t>unite 按字执行或运算；subtract 按字执行 A &amp;= ~B，把禁止时间删除操作直接表示成集合差。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occupiedSlots 与相等 </w:t>
      </w:r>
      <w:r>
        <w:rPr>
          <w:rFonts w:ascii="Microsoft YaHei" w:hAnsi="Microsoft YaHei" w:eastAsia="Microsoft YaHei" w:cs="Microsoft YaHei"/>
          <w:color w:val="000000"/>
        </w:rPr>
        <w:t>occupiedSlots 只扫描有效下标并 decode，供界面与文件写出具体坐标；相等比较同时检查学期长度与存储字。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20周共有840个有效位，最大下标839。14个uint64_t共896位，其中56位是补齐位，保持为0；原始字数组112字节，不含vector及对象开销。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当前实现定位：TimeSlot::operator== 第 8 行；TimeBitSet::TimeBitSet 第 12 行；TimeBitSet::index 第 21 行；TimeBitSet::decode 第 31 行；TimeBitSet::set 第 41 行；TimeBitSet::contains 第 46 行；TimeBitSet::empty 第 51 行；TimeBitSet::count 第 55 行；TimeBitSet::requireSameCalendar 第 66 行；TimeBitSet::intersects 第 72 行；TimeBitSet::intersection 第 82 行；TimeBitSet::unite 第 91 行；TimeBitSet::subtract 第 98 行；TimeBitSet::occupiedSlots 第 105 行；TimeBitSet::operator== 第 115 行</w:t>
      </w:r>
    </w:p>
    <w:p>
      <w:pPr>
        <w:pStyle w:val="Heading2"/>
      </w:pPr>
      <w:r>
        <w:t>7 ConflictGraph 冲突邻接表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D:\算法课设\src\core\structures\ConflictGraph.h  共 28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D:\算法课设\src\core\structures\ConflictGraph.cpp  共 32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图的顶点是教学班，边表示两个班不能同时被选。它用于冲突列表与解释，边保存稳定的教学班ID以及 ConflictResult。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构建完整冲突图 </w:t>
      </w:r>
      <w:r>
        <w:rPr>
          <w:rFonts w:ascii="Microsoft YaHei" w:hAnsi="Microsoft YaHei" w:eastAsia="Microsoft YaHei" w:cs="Microsoft YaHei"/>
          <w:color w:val="000000"/>
        </w:rPr>
        <w:t>先为所有ID建立空邻接表，再只比较 i&lt;j 的班对；存在冲突时在两个方向插入邻接记录，无向边数只加一次。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neighbors </w:t>
      </w:r>
      <w:r>
        <w:rPr>
          <w:rFonts w:ascii="Microsoft YaHei" w:hAnsi="Microsoft YaHei" w:eastAsia="Microsoft YaHei" w:cs="Microsoft YaHei"/>
          <w:color w:val="000000"/>
        </w:rPr>
        <w:t>通过ID查找相邻冲突记录。无冲突的已有顶点返回空列表；不存在的ID会报错。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当前服务在增删改后重建整张图，搜索的前向检查仍扫描候选位图，没有读取邻接表剪枝。不要把“有冲突图”理解成“搜索已经通过图邻接优化”。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当前实现定位：ConflictGraph::ConflictGraph 第 6 行；ConflictGraph::neighbors 第 28 行</w:t>
      </w:r>
    </w:p>
    <w:p>
      <w:pPr>
        <w:pStyle w:val="Heading2"/>
      </w:pPr>
      <w:r>
        <w:t>8 TeachingClassService 项目数据管理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D:\算法课设\src\core\services\TeachingClassService.h  共 36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D:\算法课设\src\core\services\TeachingClassService.cpp  共 131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这是核心层的项目容器，持有学期长度、教学班顺序表、ID 哈希索引、冲突图和约束。所有录入、导入和编辑通过它提交，避免各面板各自维护数据。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findTeachingClass 和分组接口 </w:t>
      </w:r>
      <w:r>
        <w:rPr>
          <w:rFonts w:ascii="Microsoft YaHei" w:hAnsi="Microsoft YaHei" w:eastAsia="Microsoft YaHei" w:cs="Microsoft YaHei"/>
          <w:color w:val="000000"/>
        </w:rPr>
        <w:t>ID 索引用 unordered_map 将 ID 对应到 vector 下标，平均 O(1) 查找。courseKeys 按首次出现顺序去重；hasCourseKey、teachingClassesForCourse 目前扫描顺序表，并没有独立的课程分组哈希索引。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fixedTeachingClassForCourse 与 fixedSchedule </w:t>
      </w:r>
      <w:r>
        <w:rPr>
          <w:rFonts w:ascii="Microsoft YaHei" w:hAnsi="Microsoft YaHei" w:eastAsia="Microsoft YaHei" w:cs="Microsoft YaHei"/>
          <w:color w:val="000000"/>
        </w:rPr>
        <w:t>前者找出某分组唯一固定班。后者汇总全部固定 ID 和位图，得到初始方案。即使固定课之间有冲突，也保留源数据，搜索时再诊断。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reconcile </w:t>
      </w:r>
      <w:r>
        <w:rPr>
          <w:rFonts w:ascii="Microsoft YaHei" w:hAnsi="Microsoft YaHei" w:eastAsia="Microsoft YaHei" w:cs="Microsoft YaHei"/>
          <w:color w:val="000000"/>
        </w:rPr>
        <w:t>新增分组默认必选，固定分组始终必选；删除已不存在的分组和锁定引用，保留其他个人设置。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replaceTeachingClasses </w:t>
      </w:r>
      <w:r>
        <w:rPr>
          <w:rFonts w:ascii="Microsoft YaHei" w:hAnsi="Microsoft YaHei" w:eastAsia="Microsoft YaHei" w:cs="Microsoft YaHei"/>
          <w:color w:val="000000"/>
        </w:rPr>
        <w:t>先检查旧固定班是否仍存在、仍固定、学分和全部 Meeting 是否保持一致。因此批量导入也不能绕过固定班不可更改的规则。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commitData </w:t>
      </w:r>
      <w:r>
        <w:rPr>
          <w:rFonts w:ascii="Microsoft YaHei" w:hAnsi="Microsoft YaHei" w:eastAsia="Microsoft YaHei" w:cs="Microsoft YaHei"/>
          <w:color w:val="000000"/>
        </w:rPr>
        <w:t>在候选服务上检查日历、重复 ID 和同课程多个固定班，重建 ID 索引和冲突图并校验约束。成功后通过 swap 一次替换正式数据，异常不污染原项目。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addTeachingClass 与 setConstraints </w:t>
      </w:r>
      <w:r>
        <w:rPr>
          <w:rFonts w:ascii="Microsoft YaHei" w:hAnsi="Microsoft YaHei" w:eastAsia="Microsoft YaHei" w:cs="Microsoft YaHei"/>
          <w:color w:val="000000"/>
        </w:rPr>
        <w:t>新增先复制列表，再进入统一替换路径。设置约束先验证，再交换。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updateTeachingClass 与 removeTeachingClass </w:t>
      </w:r>
      <w:r>
        <w:rPr>
          <w:rFonts w:ascii="Microsoft YaHei" w:hAnsi="Microsoft YaHei" w:eastAsia="Microsoft YaHei" w:cs="Microsoft YaHei"/>
          <w:color w:val="000000"/>
        </w:rPr>
        <w:t>固定班直接拒绝。普通班修改时迁移个人锁定，维护新旧课程分组；被排除的普通班改名创建新组时继续保持排除。删除后清理失效引用并重建派生结构。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当前正确性优先，批量提交会复制列表并重建整张冲突图。修改错误的已导入固定课，需要新建项目后重新导入审核正确的数据。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当前实现定位：TeachingClassService::TeachingClassService 第 6 行；TeachingClassService::findTeachingClass 第 7 行；TeachingClassService::courseKeys 第 11 行；TeachingClassService::hasCourseKey 第 19 行；TeachingClassService::teachingClassesForCourse 第 22 行；TeachingClassService::fixedTeachingClassForCourse 第 27 行；TeachingClassService::fixedSchedule 第 33 行；TeachingClassService::reconcile 第 42 行；TeachingClassService::replaceTeachingClasses 第 56 行；TeachingClassService::commitData 第 69 行；TeachingClassService::setConstraints 第 93 行；TeachingClassService::addTeachingClass 第 97 行；TeachingClassService::updateTeachingClass 第 102 行；TeachingClassService::removeTeachingClass 第 123 行</w:t>
      </w:r>
    </w:p>
    <w:p>
      <w:pPr>
        <w:pStyle w:val="Heading2"/>
      </w:pPr>
      <w:r>
        <w:t>9 ConflictDetector 两班冲突判断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D:\算法课设\src\core\algorithms\ConflictDetector.h  共 25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D:\算法课设\src\core\algorithms\ConflictDetector.cpp  共 22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它不修改模型，只回答两个教学班能否同时选择，并给出原因。一个结果可以同时含时间重叠和同课程互斥两种原因。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hasTimeConflict </w:t>
      </w:r>
      <w:r>
        <w:rPr>
          <w:rFonts w:ascii="Microsoft YaHei" w:hAnsi="Microsoft YaHei" w:eastAsia="Microsoft YaHei" w:cs="Microsoft YaHei"/>
          <w:color w:val="000000"/>
        </w:rPr>
        <w:t>直接判断两班缓存位图是否相交，只回答时间重叠。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analyze </w:t>
      </w:r>
      <w:r>
        <w:rPr>
          <w:rFonts w:ascii="Microsoft YaHei" w:hAnsi="Microsoft YaHei" w:eastAsia="Microsoft YaHei" w:cs="Microsoft YaHei"/>
          <w:color w:val="000000"/>
        </w:rPr>
        <w:t>计算完整时间交集，非空时记录 TimeOverlap 及坐标；id不同但 courseKey相同时追加 SameCourseExclusive。自己与自己不追加同课程互斥。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快速位图判断每次比较B个64位字，复杂度O(B)。展示具体重叠位置还会遍历有效时间格，因此不能把带完整解释的整张图构建简写成仅O(M²B)。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当前实现定位：ConflictDetector::hasTimeConflict 第 5 行；ConflictDetector::analyze 第 9 行</w:t>
      </w:r>
    </w:p>
    <w:p>
      <w:pPr>
        <w:pStyle w:val="Heading2"/>
      </w:pPr>
      <w:r>
        <w:t>10 ScheduleGenerator 合法组合搜索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D:\算法课设\src\core\algorithms\ScheduleGenerator.h  共 54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D:\算法课设\src\core\algorithms\ScheduleGenerator.cpp  共 251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generate 是组合搜索的主要实现。固定班先进入初始方案，其他必选分组各选一个班。默认策略是动态 MRV 加可恢复前向检查，同时保留普通回溯和单独 MRV 作为对照。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输入与完成状态 </w:t>
      </w:r>
      <w:r>
        <w:rPr>
          <w:rFonts w:ascii="Microsoft YaHei" w:hAnsi="Microsoft YaHei" w:eastAsia="Microsoft YaHei" w:cs="Microsoft YaHei"/>
          <w:color w:val="000000"/>
        </w:rPr>
        <w:t>检查正数上限、合法策略，准备计时和取消回调。SearchStatus 区分 Complete、SolutionLimit、NodeLimit、Cancelled。只有 Complete 且结果为空，才可以解释为完整搜索无解。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初始固定方案与 domains </w:t>
      </w:r>
      <w:r>
        <w:rPr>
          <w:rFonts w:ascii="Microsoft YaHei" w:hAnsi="Microsoft YaHei" w:eastAsia="Microsoft YaHei" w:cs="Microsoft YaHei"/>
          <w:color w:val="000000"/>
        </w:rPr>
        <w:t>调用 fixedSchedule。跳过非必选和已有固定班的课程组，为其余组建立候选域。个人锁定将候选缩到指定班，禁止时间和固定时间交集筛除整班，检查的是所有 Meeting 的汇总位图。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pinned 与冲突解释 </w:t>
      </w:r>
      <w:r>
        <w:rPr>
          <w:rFonts w:ascii="Microsoft YaHei" w:hAnsi="Microsoft YaHei" w:eastAsia="Microsoft YaHei" w:cs="Microsoft YaHei"/>
          <w:color w:val="000000"/>
        </w:rPr>
        <w:t>把固定班和个人锁定班集中检查：固定与固定、固定与锁定、锁定与锁定、固定或锁定与禁止时间。结果保存原因及具体 overlapTimes，同时报告空候选课程。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active remaining trail </w:t>
      </w:r>
      <w:r>
        <w:rPr>
          <w:rFonts w:ascii="Microsoft YaHei" w:hAnsi="Microsoft YaHei" w:eastAsia="Microsoft YaHei" w:cs="Microsoft YaHei"/>
          <w:color w:val="000000"/>
        </w:rPr>
        <w:t>候选下标稳定，active 保存可用状态，remaining 保存域大小。Removal 记录真正删掉的候选位置，不能重复记录已被父层排除的项。occupied 保存各层前缀位图，selected 保存各域的当前选择。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restore undo </w:t>
      </w:r>
      <w:r>
        <w:rPr>
          <w:rFonts w:ascii="Microsoft YaHei" w:hAnsi="Microsoft YaHei" w:eastAsia="Microsoft YaHei" w:cs="Microsoft YaHei"/>
          <w:color w:val="000000"/>
        </w:rPr>
        <w:t>restore 恢复到本层进入前的 trailMark。undo 同时清空本层 selected 并弹出前缀位图。只撤销本层变化，父层删除保持不变。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makeFrame 与动态 MRV </w:t>
      </w:r>
      <w:r>
        <w:rPr>
          <w:rFonts w:ascii="Microsoft YaHei" w:hAnsi="Microsoft YaHei" w:eastAsia="Microsoft YaHei" w:cs="Microsoft YaHei"/>
          <w:color w:val="000000"/>
        </w:rPr>
        <w:t>普通回溯按项目分组顺序。单独 MRV 重新用当前前缀计算合法候选数；MRV 加 FC 用 remaining 找最小域。每层都会重新选择，不是开始时的一次排序。相同数量按项目顺序决定。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saveLeaf </w:t>
      </w:r>
      <w:r>
        <w:rPr>
          <w:rFonts w:ascii="Microsoft YaHei" w:hAnsi="Microsoft YaHei" w:eastAsia="Microsoft YaHei" w:cs="Microsoft YaHei"/>
          <w:color w:val="000000"/>
        </w:rPr>
        <w:t>在初始固定方案后按稳定分组顺序追加已选 ID，设置总位图，调用独立验证器。超出方案上限时探测一个额外合法叶子，使恰好 K 个结果也能判定完整结束。只有固定课时，根节点就是一个完整方案，尝试次数为 0。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显式 DFS 主循环与前向检查 </w:t>
      </w:r>
      <w:r>
        <w:rPr>
          <w:rFonts w:ascii="Microsoft YaHei" w:hAnsi="Microsoft YaHei" w:eastAsia="Microsoft YaHei" w:cs="Microsoft YaHei"/>
          <w:color w:val="000000"/>
        </w:rPr>
        <w:t>Frame 保存域、候选、下一个位置和恢复标记。尝试与前缀冲突时剪枝；接受后，FC 删除未选域中的冲突班。如果域为空立即回退，否则压入下一层。叶子结束、失败分支和耗尽候选都按相应层恢复。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统计与退出 </w:t>
      </w:r>
      <w:r>
        <w:rPr>
          <w:rFonts w:ascii="Microsoft YaHei" w:hAnsi="Microsoft YaHei" w:eastAsia="Microsoft YaHei" w:cs="Microsoft YaHei"/>
          <w:color w:val="000000"/>
        </w:rPr>
        <w:t>visitedNodes 是一次教学班赋值尝试；candidateRemovals 累计删除，恢复后再删除会再计数；domainWipeouts 是当前分支的域清空。取消和上限返回已有候选，但不能宣称已找全。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前向检查当前扫描候选位图，没有使用冲突图邻接表剪枝。候选列表没有评分和排序，方案 1 只表示发现顺序。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当前实现定位：ScheduleGenerator::generate 第 18 行；restore 第 104 行；undo 第 112 行；makeFrame 第 117 行；saveLeaf 第 153 行</w:t>
      </w:r>
    </w:p>
    <w:p>
      <w:pPr>
        <w:pStyle w:val="Heading2"/>
      </w:pPr>
      <w:r>
        <w:t>11 ScheduleValidator 独立结果校验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D:\算法课设\src\core\algorithms\ScheduleValidator.h  共 27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D:\算法课设\src\core\algorithms\ScheduleValidator.cpp  共 73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独立验证器不信任生成器的缓存位图和删除状态。它从所选 ID 对应的原始 Meeting 逐周逐节重建占用，再检查全部规则。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ID 与课程集合 </w:t>
      </w:r>
      <w:r>
        <w:rPr>
          <w:rFonts w:ascii="Microsoft YaHei" w:hAnsi="Microsoft YaHei" w:eastAsia="Microsoft YaHei" w:cs="Microsoft YaHei"/>
          <w:color w:val="000000"/>
        </w:rPr>
        <w:t>检查未知或重复教学班、重复课程分组和不应出现的课程。每门必选课程必须恰好出现一次。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owner reconstructed overlaps </w:t>
      </w:r>
      <w:r>
        <w:rPr>
          <w:rFonts w:ascii="Microsoft YaHei" w:hAnsi="Microsoft YaHei" w:eastAsia="Microsoft YaHei" w:cs="Microsoft YaHei"/>
          <w:color w:val="000000"/>
        </w:rPr>
        <w:t>使用 (week,weekday,period) 元组记录时间所有者，直接发现重叠并检查禁止时间。重新构建 TimeBitSet 用于核对 Schedule.occupiedTimeBitmap。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约束完整性 </w:t>
      </w:r>
      <w:r>
        <w:rPr>
          <w:rFonts w:ascii="Microsoft YaHei" w:hAnsi="Microsoft YaHei" w:eastAsia="Microsoft YaHei" w:cs="Microsoft YaHei"/>
          <w:color w:val="000000"/>
        </w:rPr>
        <w:t>检查缺少必选课程、个人锁定班，以及新增的 MissingFixedTeachingClass。固定班不能被一个同课程普通班替代。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日历与位图一致性 </w:t>
      </w:r>
      <w:r>
        <w:rPr>
          <w:rFonts w:ascii="Microsoft YaHei" w:hAnsi="Microsoft YaHei" w:eastAsia="Microsoft YaHei" w:cs="Microsoft YaHei"/>
          <w:color w:val="000000"/>
        </w:rPr>
        <w:t>学期不同时报告 CalendarMismatch；缓存与重建结果不同时报告 BitmapMismatch。所有问题以结构化 ValidationIssue 返回。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这不是另外一套搜索算法。它用于叶子验证、课表显示前验证以及小规模完整枚举的正确性对照。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当前实现定位：ScheduleValidator::validate 第 7 行</w:t>
      </w:r>
    </w:p>
    <w:p>
      <w:pPr>
        <w:pStyle w:val="Heading2"/>
      </w:pPr>
      <w:r>
        <w:t>12 BruteForceGenerator 小案例完整枚举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D:\算法课设\src\core\algorithms\BruteForceGenerator.h  共 13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D:\算法课设\src\core\algorithms\BruteForceGenerator.cpp  共 44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它是小规模对照算法，枚举每个必选分组的全部教学班组合，再调用独立验证器筛出合法方案。它服务于正确性比较，不是GUI无解后的备用搜索。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候选与规模上限 </w:t>
      </w:r>
      <w:r>
        <w:rPr>
          <w:rFonts w:ascii="Microsoft YaHei" w:hAnsi="Microsoft YaHei" w:eastAsia="Microsoft YaHei" w:cs="Microsoft YaHei"/>
          <w:color w:val="000000"/>
        </w:rPr>
        <w:t>建立必选分组完整候选域；用除法提前检查乘积是否溢出或超上限，拒绝过大的完整枚举。它不提前过滤锁定与禁止候选。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混合进位枚举 </w:t>
      </w:r>
      <w:r>
        <w:rPr>
          <w:rFonts w:ascii="Microsoft YaHei" w:hAnsi="Microsoft YaHei" w:eastAsia="Microsoft YaHei" w:cs="Microsoft YaHei"/>
          <w:color w:val="000000"/>
        </w:rPr>
        <w:t>把0至product-1的序号依次除以各域大小，用取余选出该域的候选，再用商处理下一域；每个组合从Meeting重建占用位图。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筛选合法组合 </w:t>
      </w:r>
      <w:r>
        <w:rPr>
          <w:rFonts w:ascii="Microsoft YaHei" w:hAnsi="Microsoft YaHei" w:eastAsia="Microsoft YaHei" w:cs="Microsoft YaHei"/>
          <w:color w:val="000000"/>
        </w:rPr>
        <w:t>交给ScheduleValidator，只有合法组合进入结果。与优化算法对照时比较规范化的ID集合，不依赖方案顺序。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枚举检查数和优化搜索visitedNodes计数单位不同，不能在性能表中直接混为“节点数”。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当前实现定位：BruteForceGenerator::generate 第 6 行</w:t>
      </w:r>
    </w:p>
    <w:p>
      <w:pPr>
        <w:pStyle w:val="Heading2"/>
      </w:pPr>
      <w:r>
        <w:t>13 CsvImporter 教学班批量导入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D:\算法课设\src\io\CsvImporter.h  共 21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D:\算法课设\src\io\CsvImporter.cpp  共 212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它读取主体输入 CSV。八个必需表头为课程代码、课程名称、授课教师、周次、上课时间、教室、学分、是否为固定课程，另可有单双周。它不会猜编号或给缺失学分填默认值。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parseCsv </w:t>
      </w:r>
      <w:r>
        <w:rPr>
          <w:rFonts w:ascii="Microsoft YaHei" w:hAnsi="Microsoft YaHei" w:eastAsia="Microsoft YaHei" w:cs="Microsoft YaHei"/>
          <w:color w:val="000000"/>
        </w:rPr>
        <w:t>状态机支持 UTF-8 BOM、引号内逗号和换行、双引号转义，记录物理起始行号。拒绝未结束引号、引号后杂字符等不完整记录。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integer weekday parseMeetings </w:t>
      </w:r>
      <w:r>
        <w:rPr>
          <w:rFonts w:ascii="Microsoft YaHei" w:hAnsi="Microsoft YaHei" w:eastAsia="Microsoft YaHei" w:cs="Microsoft YaHei"/>
          <w:b w:val="0"/>
          <w:color w:val="000000"/>
        </w:rPr>
        <w:t>星期支持周一至周日、星期写法或 1～7。每段上课时间为明确的 [(星期,节次),…]，节次可为 N 或 N-M。逐个配对建立 Meeting，同段各项共享对应周次和教室，不生成星期与节次的交叉组合。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importFile </w:t>
      </w:r>
      <w:r>
        <w:rPr>
          <w:rFonts w:ascii="Microsoft YaHei" w:hAnsi="Microsoft YaHei" w:eastAsia="Microsoft YaHei" w:cs="Microsoft YaHei"/>
          <w:b w:val="0"/>
          <w:color w:val="000000"/>
        </w:rPr>
        <w:t>QFile 读取全部字节，严格用 UTF-8 解码，复用 importText。无效编码直接报错。样例和转换器输出带 UTF-8 BOM，便于 Windows 表格软件识别中文；手工编辑后也应保存为 CSV UTF-8。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importText 表头校验 </w:t>
      </w:r>
      <w:r>
        <w:rPr>
          <w:rFonts w:ascii="Microsoft YaHei" w:hAnsi="Microsoft YaHei" w:eastAsia="Microsoft YaHei" w:cs="Microsoft YaHei"/>
          <w:color w:val="000000"/>
        </w:rPr>
        <w:t>检查必需表头、重复或未知表头及每行字段数量。周次按项目学期解析，单双周过滤到明确周集合。学分必填、有限且非负，固定标记只能是“是”或“否”。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importText 行内分段 </w:t>
      </w:r>
      <w:r>
        <w:rPr>
          <w:rFonts w:ascii="Microsoft YaHei" w:hAnsi="Microsoft YaHei" w:eastAsia="Microsoft YaHei" w:cs="Microsoft YaHei"/>
          <w:b w:val="0"/>
          <w:color w:val="000000"/>
        </w:rPr>
        <w:t>先将周次、上课时间、教室分别按英文分号拆分，要求分段数一致且每段有效。第 N 段的周次和教室只传给第 N 段的 parseMeetings；所有段的结果汇入一个 TeachingClass。可选单双周规则会过滤本行每段的周次。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周次       1-5,7-9周;1-4周</w:t>
        <w:br/>
        <w:t>上课时间   [(周二,1),(周四,1)];[(周五,1)]</w:t>
        <w:br/>
        <w:t>教室       N331;N331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上例表示周二、周四在第 1～5、7～9 周上课，周五只在第 1～4 周上课，共三条 Meeting。不能把两段周次求并集后套到三个时段上。CSV 字段含逗号时仍要用双引号包裹。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同身份跨行归并 </w:t>
      </w:r>
      <w:r>
        <w:rPr>
          <w:rFonts w:ascii="Microsoft YaHei" w:hAnsi="Microsoft YaHei" w:eastAsia="Microsoft YaHei" w:cs="Microsoft YaHei"/>
          <w:color w:val="000000"/>
        </w:rPr>
        <w:t>以代码＋名称＋教师生成身份，在候选列表中累积多条 Meeting。相同班所有行的学分、固定标记必须一致；完全相同的安排计为跳过重复，部分重叠交给模型拒绝。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一次性提交与固定保护 </w:t>
      </w:r>
      <w:r>
        <w:rPr>
          <w:rFonts w:ascii="Microsoft YaHei" w:hAnsi="Microsoft YaHei" w:eastAsia="Microsoft YaHei" w:cs="Microsoft YaHei"/>
          <w:color w:val="000000"/>
        </w:rPr>
        <w:t>先完成全部行解析和模型构造，最后一次 replaceTeachingClasses。任何错误都不改目标项目。既有固定班只能重复导入相同安排，不能添改时间或属性。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b w:val="0"/>
          <w:color w:val="000000"/>
        </w:rPr>
        <w:t>学校转换器导出的残缺草稿不能直接通过这个严格导入器。编号和学分必须补齐；若人工将同一教学班拆成多行，其代码、学分和共同教师字段须保持一致。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当前实现定位：parseCsv 第 20 行；integer 第 60 行；weekday 第 71 行；parseMeetings 第 81 行；appendUniqueMeetings 第 106 行；CsvImporter::importFile 第 117 行；CsvImporter::importText 第 128 行</w:t>
      </w:r>
    </w:p>
    <w:p>
      <w:pPr>
        <w:pStyle w:val="Heading2"/>
      </w:pPr>
      <w:r>
        <w:t>14 JsonProjectStore 项目保存与恢复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D:\算法课设\src\io\JsonProjectStore.h  共 18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D:\算法课设\src\io\JsonProjectStore.cpp  共 171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仅支持当前 JSON version 4，保存项目源数据与硬约束。每个 teachingClasses 条目必须带布尔 isFixed。没有 v1、v2、v3 兼容与迁移。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类型与字段校验工具 </w:t>
      </w:r>
      <w:r>
        <w:rPr>
          <w:rFonts w:ascii="Microsoft YaHei" w:hAnsi="Microsoft YaHei" w:eastAsia="Microsoft YaHei" w:cs="Microsoft YaHei"/>
          <w:color w:val="000000"/>
        </w:rPr>
        <w:t>检查对象、精确字段集合、字符串、数组、整数以及布尔固定标记。无效或未知字段不静默忽略。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serialize </w:t>
      </w:r>
      <w:r>
        <w:rPr>
          <w:rFonts w:ascii="Microsoft YaHei" w:hAnsi="Microsoft YaHei" w:eastAsia="Microsoft YaHei" w:cs="Microsoft YaHei"/>
          <w:color w:val="000000"/>
        </w:rPr>
        <w:t>保存 version、semesterWeeks、教学班全部字段、Meeting 坐标和约束。ID 与 courseKey 由当前模型生成后用于约束引用。位图、冲突图和生成的方案不存盘。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deserialize </w:t>
      </w:r>
      <w:r>
        <w:rPr>
          <w:rFonts w:ascii="Microsoft YaHei" w:hAnsi="Microsoft YaHei" w:eastAsia="Microsoft YaHei" w:cs="Microsoft YaHei"/>
          <w:color w:val="000000"/>
        </w:rPr>
        <w:t>严格解码 UTF-8 和版本，逐个读取 Meeting 及 TeachingClass，在新服务中一次性提交；重新生成身份、时间位图、ID 索引和冲突图，再恢复并校验必选、个人锁定和禁止坐标。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save load </w:t>
      </w:r>
      <w:r>
        <w:rPr>
          <w:rFonts w:ascii="Microsoft YaHei" w:hAnsi="Microsoft YaHei" w:eastAsia="Microsoft YaHei" w:cs="Microsoft YaHei"/>
          <w:color w:val="000000"/>
        </w:rPr>
        <w:t>save 使用 QSaveFile 写临时文件并 commit；load 读取后复用 deserialize。打开失败时由控制器保留原项目。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保存和重新打开后，数据与约束恢复，候选方案需要重新生成。新增持久化字段必须同步调整格式版本、类型校验、序列化和格式说明。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当前实现定位：object 第 20 行；string 第 32 行；array 第 37 行；integer 第 42 行；JsonProjectStore::serialize 第 52 行；JsonProjectStore::deserialize 第 86 行；JsonProjectStore::save 第 154 行；JsonProjectStore::load 第 163 行</w:t>
      </w:r>
    </w:p>
    <w:p>
      <w:pPr>
        <w:pStyle w:val="Heading2"/>
      </w:pPr>
      <w:r>
        <w:t>15 ProjectController 界面项目控制器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D:\算法课设\src\ui\ProjectController.h  共 33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D:\算法课设\src\ui\ProjectController.cpp  共 50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它用Qt信号包装TeachingClassService，集中处理当前文件路径、未保存标记和业务修改。界面不直接操作CSV或JSON细节。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创建与修改标记 </w:t>
      </w:r>
      <w:r>
        <w:rPr>
          <w:rFonts w:ascii="Microsoft YaHei" w:hAnsi="Microsoft YaHei" w:eastAsia="Microsoft YaHei" w:cs="Microsoft YaHei"/>
          <w:color w:val="000000"/>
        </w:rPr>
        <w:t>构造空项目；markModified设置脏标记并发信号。newProject建立新容器并清空路径。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打开与保存 </w:t>
      </w:r>
      <w:r>
        <w:rPr>
          <w:rFonts w:ascii="Microsoft YaHei" w:hAnsi="Microsoft YaHei" w:eastAsia="Microsoft YaHei" w:cs="Microsoft YaHei"/>
          <w:color w:val="000000"/>
        </w:rPr>
        <w:t>打开先完整读入新项目再替换；保存成功才记录路径并清除modified。打开影响数据，单纯保存不应让搜索结果失效。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导入和教学班CRUD </w:t>
      </w:r>
      <w:r>
        <w:rPr>
          <w:rFonts w:ascii="Microsoft YaHei" w:hAnsi="Microsoft YaHei" w:eastAsia="Microsoft YaHei" w:cs="Microsoft YaHei"/>
          <w:color w:val="000000"/>
        </w:rPr>
        <w:t>调用核心服务，成功修改后通知；CSV全是重复内容时不会被当成新修改。putTeachingClass根据是否有旧ID决定新增或替换。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设置约束 </w:t>
      </w:r>
      <w:r>
        <w:rPr>
          <w:rFonts w:ascii="Microsoft YaHei" w:hAnsi="Microsoft YaHei" w:eastAsia="Microsoft YaHei" w:cs="Microsoft YaHei"/>
          <w:color w:val="000000"/>
        </w:rPr>
        <w:t>新旧约束相同时直接返回；有实际变化才提交、设置modified并让搜索失效。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changed与dataChanged的区别可以解释为什么“保存一次项目”不会把已经生成的方案清空，而改禁止时间一定会要求重新搜索。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当前实现定位：ProjectController::ProjectController 第 6 行；ProjectController::markModified 第 7 行；ProjectController::newProject 第 8 行；ProjectController::openProject 第 16 行；ProjectController::saveProject 第 25 行；ProjectController::importCsv 第 31 行；ProjectController::putTeachingClass 第 36 行；ProjectController::removeTeachingClass 第 41 行；ProjectController::setConstraints 第 45 行</w:t>
      </w:r>
    </w:p>
    <w:p>
      <w:pPr>
        <w:pStyle w:val="Heading2"/>
      </w:pPr>
      <w:r>
        <w:t>16 MainWindow 窗口装配与操作流程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D:\算法课设\src\ui\MainWindow.h  共 47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D:\算法课设\src\ui\MainWindow.cpp  共 221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MainWindow负责把控制器和面板装在一起，并协调文件操作、选择与关闭提示。算法不在这里实现，面板也不各自保存一份独立项目。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建立窗口布局 </w:t>
      </w:r>
      <w:r>
        <w:rPr>
          <w:rFonts w:ascii="Microsoft YaHei" w:hAnsi="Microsoft YaHei" w:eastAsia="Microsoft YaHei" w:cs="Microsoft YaHei"/>
          <w:color w:val="000000"/>
        </w:rPr>
        <w:t>创建ProjectController、SearchController和各面板，以左侧教学班、中间课表、右侧标签页组织界面。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工具栏与快捷键 </w:t>
      </w:r>
      <w:r>
        <w:rPr>
          <w:rFonts w:ascii="Microsoft YaHei" w:hAnsi="Microsoft YaHei" w:eastAsia="Microsoft YaHei" w:cs="Microsoft YaHei"/>
          <w:b w:val="0"/>
          <w:color w:val="000000"/>
        </w:rPr>
        <w:t>所有常用操作直接创建在 QToolBar 上，不再建立“文件”“教学班”“方案”菜单。QAction 同时绑定按钮、快捷键和窗口方法，保留新建、打开、保存、另存为、导入、新增、编辑、删除、生成和取消操作。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信号与refresh </w:t>
      </w:r>
      <w:r>
        <w:rPr>
          <w:rFonts w:ascii="Microsoft YaHei" w:hAnsi="Microsoft YaHei" w:eastAsia="Microsoft YaHei" w:cs="Microsoft YaHei"/>
          <w:color w:val="000000"/>
        </w:rPr>
        <w:t>连接控制器变化、教学班选择、候选切换和冲突定位；统一刷新列表、约束、状态及按钮可用性。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选择显示 </w:t>
      </w:r>
      <w:r>
        <w:rPr>
          <w:rFonts w:ascii="Microsoft YaHei" w:hAnsi="Microsoft YaHei" w:eastAsia="Microsoft YaHei" w:cs="Microsoft YaHei"/>
          <w:color w:val="000000"/>
        </w:rPr>
        <w:t>选择单班时预览该班及邻居冲突；选择候选时显示整个Schedule，清楚区分两种显示状态。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异常与离开提示 </w:t>
      </w:r>
      <w:r>
        <w:rPr>
          <w:rFonts w:ascii="Microsoft YaHei" w:hAnsi="Microsoft YaHei" w:eastAsia="Microsoft YaHei" w:cs="Microsoft YaHei"/>
          <w:color w:val="000000"/>
        </w:rPr>
        <w:t>execute统一捕获业务异常并显示；maybeSave在离开未保存项目时提供保存、放弃或取消；closeEvent遵循用户选择。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新建打开保存导入 </w:t>
      </w:r>
      <w:r>
        <w:rPr>
          <w:rFonts w:ascii="Microsoft YaHei" w:hAnsi="Microsoft YaHei" w:eastAsia="Microsoft YaHei" w:cs="Microsoft YaHei"/>
          <w:color w:val="000000"/>
        </w:rPr>
        <w:t>使用文件对话框获得路径，经控制器执行；保存失败不能当成已保存，取消对话框也不改变项目。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编辑删除 </w:t>
      </w:r>
      <w:r>
        <w:rPr>
          <w:rFonts w:ascii="Microsoft YaHei" w:hAnsi="Microsoft YaHei" w:eastAsia="Microsoft YaHei" w:cs="Microsoft YaHei"/>
          <w:color w:val="000000"/>
        </w:rPr>
        <w:t>打开TeachingClassDialog，拿到完整模型后提交；按当前ID编辑或删除，删除确认显示班信息。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中央 timetableTabs_ 装配“课表”和“课表转换”两个页签。showSelection 与 showCandidate 将中央切回主课表。固定班选中时禁用编辑和删除，并在执行操作时再次检查。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窗口只协调入口，不把转换草稿自动交给主体导入器。转换操作不设置当前项目的未保存状态。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当前实现定位：MainWindow::MainWindow 第 25 行；MainWindow::refresh 第 96 行；MainWindow::showSelection 第 112 行；MainWindow::showCandidate 第 122 行；MainWindow::execute 第 132 行；MainWindow::maybeSave 第 139 行；MainWindow::closeEvent 第 151 行；MainWindow::newProject 第 154 行；MainWindow::openProject 第 160 行；MainWindow::saveProject 第 168 行；MainWindow::importCsv 第 184 行；MainWindow::editTeachingClass 第 193 行；MainWindow::editSelection 第 205 行；MainWindow::removeSelection 第 208 行</w:t>
      </w:r>
    </w:p>
    <w:p>
      <w:pPr>
        <w:pStyle w:val="Heading2"/>
      </w:pPr>
      <w:r>
        <w:t>17 TeachingClassPanel 教学班列表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D:\算法课设\src\ui\TeachingClassPanel.h  共 22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D:\算法课设\src\ui\TeachingClassPanel.cpp  共 98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它展示TeachingClass列表、处理选中ID和关键字筛选。列表是项目的视图，不修改模型。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显示委托 </w:t>
      </w:r>
      <w:r>
        <w:rPr>
          <w:rFonts w:ascii="Microsoft YaHei" w:hAnsi="Microsoft YaHei" w:eastAsia="Microsoft YaHei" w:cs="Microsoft YaHei"/>
          <w:color w:val="000000"/>
        </w:rPr>
        <w:t>依据文本行数计算行高并绘制，保证教师和多条安排不会挤在固定高度里。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控件与选择 </w:t>
      </w:r>
      <w:r>
        <w:rPr>
          <w:rFonts w:ascii="Microsoft YaHei" w:hAnsi="Microsoft YaHei" w:eastAsia="Microsoft YaHei" w:cs="Microsoft YaHei"/>
          <w:color w:val="000000"/>
        </w:rPr>
        <w:t>建立筛选栏和列表；连接选择、双击等信号，读取当前教学班ID而不是把行号当身份。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刷新与定位 </w:t>
      </w:r>
      <w:r>
        <w:rPr>
          <w:rFonts w:ascii="Microsoft YaHei" w:hAnsi="Microsoft YaHei" w:eastAsia="Microsoft YaHei" w:cs="Microsoft YaHei"/>
          <w:color w:val="000000"/>
        </w:rPr>
        <w:t>重新填入项目内容并恢复之前选择；通过ID定位某个班，供冲突面板跳转。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applyFilter </w:t>
      </w:r>
      <w:r>
        <w:rPr>
          <w:rFonts w:ascii="Microsoft YaHei" w:hAnsi="Microsoft YaHei" w:eastAsia="Microsoft YaHei" w:cs="Microsoft YaHei"/>
          <w:color w:val="000000"/>
        </w:rPr>
        <w:t>把输入拆成多个关键词，进行不区分大小写匹配；当前选择被过滤隐藏时清除选择，避免课表仍显示一个不可见班。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学校固定班显示“不可取消或换班”标记，列表关键字也覆盖该标记和所有安排。双击固定班不进入编辑。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列表顺序和筛选只是视图，不改变必选课程、固定课或搜索域。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当前实现定位：TeachingClassPanel::TeachingClassPanel 第 29 行；TeachingClassPanel::teachingClassId 第 52 行；TeachingClassPanel::setProject 第 55 行；TeachingClassPanel::selectTeachingClass 第 79 行；TeachingClassPanel::applyFilter 第 88 行</w:t>
      </w:r>
    </w:p>
    <w:p>
      <w:pPr>
        <w:pStyle w:val="Heading2"/>
      </w:pPr>
      <w:r>
        <w:t>18 TeachingClassDialog 教学班编辑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D:\算法课设\src\ui\TeachingClassDialog.h  共 26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D:\算法课设\src\ui\TeachingClassDialog.cpp  共 143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一个对话框填写课程代码、名称、教师、学分和多条Meeting，完成新增或编辑。没有独立新增Course的入口。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建立表单与按钮 </w:t>
      </w:r>
      <w:r>
        <w:rPr>
          <w:rFonts w:ascii="Microsoft YaHei" w:hAnsi="Microsoft YaHei" w:eastAsia="Microsoft YaHei" w:cs="Microsoft YaHei"/>
          <w:color w:val="000000"/>
        </w:rPr>
        <w:t>填入原班信息，建立周次、单双周、星期、起止节次和教室列，支持增加和删除上课安排。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addMeeting </w:t>
      </w:r>
      <w:r>
        <w:rPr>
          <w:rFonts w:ascii="Microsoft YaHei" w:hAnsi="Microsoft YaHei" w:eastAsia="Microsoft YaHei" w:cs="Microsoft YaHei"/>
          <w:color w:val="000000"/>
        </w:rPr>
        <w:t>新建一行或回填已有Meeting；只有原周次严格符合步长2的序列时才用单/双周简写，避免把不规则周次错误压缩。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accept </w:t>
      </w:r>
      <w:r>
        <w:rPr>
          <w:rFonts w:ascii="Microsoft YaHei" w:hAnsi="Microsoft YaHei" w:eastAsia="Microsoft YaHei" w:cs="Microsoft YaHei"/>
          <w:color w:val="000000"/>
        </w:rPr>
        <w:t>逐行解析周次并构造Meeting，随后构造TeachingClass。字段或安排非法就定位错误并保留编辑；全部合法才接受对话框。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新增“学校固定的必修课”选项。accept 将该选项传给 TeachingClass 的 isFixed 参数；非固定班可以通过编辑变成固定班，提交后就不能再编辑或删除。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多次上课仍用多行 Meeting 表单表达，最后由模型检查全部安排是否内部重叠。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当前实现定位：TeachingClassDialog::TeachingClassDialog 第 16 行；TeachingClassDialog::addMeeting 第 84 行；TeachingClassDialog::accept 第 120 行</w:t>
      </w:r>
    </w:p>
    <w:p>
      <w:pPr>
        <w:pStyle w:val="Heading2"/>
      </w:pPr>
      <w:r>
        <w:t>19 TimetableWidget 按真实周显示课表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D:\算法课设\src\ui\TimetableWidget.h  共 27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D:\算法课设\src\ui\TimetableWidget.cpp  共 131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主课表显示固定初始课表、某个普通班的叠加预览，或完整候选方案。所有显示按真实周次过滤。它使用教学班值副本，避免跨项目更新持有悬空指针。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构造器 </w:t>
      </w:r>
      <w:r>
        <w:rPr>
          <w:rFonts w:ascii="Microsoft YaHei" w:hAnsi="Microsoft YaHei" w:eastAsia="Microsoft YaHei" w:cs="Microsoft YaHei"/>
          <w:b w:val="0"/>
          <w:color w:val="000000"/>
        </w:rPr>
        <w:t>建立周次输入、7 天×6 大节表格、标题与本周统计。主课表周次使用 ReverseSpinBox：向下箭头增加，向上箭头减少，范围随项目学期更新。星期包括周日，末节为 20:45～22:30。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setTeachingClass </w:t>
      </w:r>
      <w:r>
        <w:rPr>
          <w:rFonts w:ascii="Microsoft YaHei" w:hAnsi="Microsoft YaHei" w:eastAsia="Microsoft YaHei" w:cs="Microsoft YaHei"/>
          <w:color w:val="000000"/>
        </w:rPr>
        <w:t>先复制所有学校固定班，再叠加所选普通班。没有选择时仍显示固定初始课表，选中固定班也不重复添加。禁止时间同步复制。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setSchedule </w:t>
      </w:r>
      <w:r>
        <w:rPr>
          <w:rFonts w:ascii="Microsoft YaHei" w:hAnsi="Microsoft YaHei" w:eastAsia="Microsoft YaHei" w:cs="Microsoft YaHei"/>
          <w:color w:val="000000"/>
        </w:rPr>
        <w:t>先独立验证完整方案，再按 ID 复制所有班，计算门数和学分，准备按周显示。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refresh </w:t>
      </w:r>
      <w:r>
        <w:rPr>
          <w:rFonts w:ascii="Microsoft YaHei" w:hAnsi="Microsoft YaHei" w:eastAsia="Microsoft YaHei" w:cs="Microsoft YaHei"/>
          <w:color w:val="000000"/>
        </w:rPr>
        <w:t>清空旧格，先按当周绘制禁止时间，再只填含该周的 Meeting。固定与预览班重叠时同时显示双方和“时间冲突”；与禁区重叠时显示禁止冲突。本周统计按不同格计数。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当前只显示上课格数和学分等直接统计，没有早课、空堂、上课天数评分。主课表中的共同教师字段不会恢复转换器的各周实际教师明细。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当前实现定位：TimetableWidget::TimetableWidget 第 13 行；TimetableWidget::setTeachingClass 第 50 行；TimetableWidget::setSchedule 第 65 行；TimetableWidget::refresh 第 83 行</w:t>
      </w:r>
    </w:p>
    <w:p>
      <w:pPr>
        <w:pStyle w:val="Heading2"/>
      </w:pPr>
      <w:r>
        <w:t>20 ConflictPanel 冲突解释与跳转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D:\算法课设\src\ui\ConflictPanel.h  共 18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D:\算法课设\src\ui\ConflictPanel.cpp  共 56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用户选中一个班时，面板显示它在冲突图中的所有邻居以及冲突原因和实际重叠周次。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组件与双击 </w:t>
      </w:r>
      <w:r>
        <w:rPr>
          <w:rFonts w:ascii="Microsoft YaHei" w:hAnsi="Microsoft YaHei" w:eastAsia="Microsoft YaHei" w:cs="Microsoft YaHei"/>
          <w:color w:val="000000"/>
        </w:rPr>
        <w:t>建立提示与邻居树；双击某个冲突班，将其ID交给MainWindow定位左侧列表。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setTeachingClass </w:t>
      </w:r>
      <w:r>
        <w:rPr>
          <w:rFonts w:ascii="Microsoft YaHei" w:hAnsi="Microsoft YaHei" w:eastAsia="Microsoft YaHei" w:cs="Microsoft YaHei"/>
          <w:color w:val="000000"/>
        </w:rPr>
        <w:t>清空旧内容，读取当前ID的neighbors；把时间冲突和同课互斥分别翻译成文字，并用DisplayText压缩具体重叠时间。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同课程另一个教师的班，即便时间不同也可以出现在这里，原因会显示为互斥而不是误报时间重叠。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当前实现定位：ConflictPanel::ConflictPanel 第 8 行；ConflictPanel::setTeachingClass 第 33 行</w:t>
      </w:r>
    </w:p>
    <w:p>
      <w:pPr>
        <w:pStyle w:val="Heading2"/>
      </w:pPr>
      <w:r>
        <w:t>21 CandidatePanel 搜索操作和方案导航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D:\算法课设\src\ui\CandidatePanel.h  共 35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D:\算法课设\src\ui\CandidatePanel.cpp  共 184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它提供生成、取消、节点及方案上限、搜索统计、约束失败诊断和方案切换。实际计算由SearchController在后台执行。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界面与连接 </w:t>
      </w:r>
      <w:r>
        <w:rPr>
          <w:rFonts w:ascii="Microsoft YaHei" w:hAnsi="Microsoft YaHei" w:eastAsia="Microsoft YaHei" w:cs="Microsoft YaHei"/>
          <w:color w:val="000000"/>
        </w:rPr>
        <w:t>建立上限SpinBox、按钮、状态和结果列表；监听控制器状态与结果信号，选择某个方案时发出候选索引。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generate </w:t>
      </w:r>
      <w:r>
        <w:rPr>
          <w:rFonts w:ascii="Microsoft YaHei" w:hAnsi="Microsoft YaHei" w:eastAsia="Microsoft YaHei" w:cs="Microsoft YaHei"/>
          <w:color w:val="000000"/>
        </w:rPr>
        <w:t>从输入框读取上限交给SearchController.start，不在GUI线程调用算法。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updateState </w:t>
      </w:r>
      <w:r>
        <w:rPr>
          <w:rFonts w:ascii="Microsoft YaHei" w:hAnsi="Microsoft YaHei" w:eastAsia="Microsoft YaHei" w:cs="Microsoft YaHei"/>
          <w:color w:val="000000"/>
        </w:rPr>
        <w:t>显示忙碌、取消、完整结束或上限状态，以及节点、剪枝等统计；把空候选分组和锁定冲突转换成课程与教师的可读名称。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updateResults </w:t>
      </w:r>
      <w:r>
        <w:rPr>
          <w:rFonts w:ascii="Microsoft YaHei" w:hAnsi="Microsoft YaHei" w:eastAsia="Microsoft YaHei" w:cs="Microsoft YaHei"/>
          <w:color w:val="000000"/>
        </w:rPr>
        <w:t>按返回的Schedule顺序重建候选列表，清空无效选择并控制导航按钮状态。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showCandidate </w:t>
      </w:r>
      <w:r>
        <w:rPr>
          <w:rFonts w:ascii="Microsoft YaHei" w:hAnsi="Microsoft YaHei" w:eastAsia="Microsoft YaHei" w:cs="Microsoft YaHei"/>
          <w:color w:val="000000"/>
        </w:rPr>
        <w:t>验证索引范围，选择对应行并发出当前候选信号，交由MainWindow更新课表。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新增固定与固定、固定与个人锁定、固定与禁止时间的诊断文字。结果列表的全学期时段数来自方案位图，不等于当前周的上课格数。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方案按发现顺序显示，没有软偏好排名。“最多保留方案”是搜索上限，不是 Top-K。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当前实现定位：CandidatePanel::CandidatePanel 第 13 行；CandidatePanel::generate 第 78 行；CandidatePanel::updateState 第 81 行；CandidatePanel::updateResults 第 144 行；CandidatePanel::showCandidate 第 167 行</w:t>
      </w:r>
    </w:p>
    <w:p>
      <w:pPr>
        <w:pStyle w:val="Heading2"/>
      </w:pPr>
      <w:r>
        <w:t>22 ConstraintPanel 必选锁定与禁止时间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D:\算法课设\src\ui\ConstraintPanel.h  共 35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D:\算法课设\src\ui\ConstraintPanel.cpp  共 237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它编辑 UserConstraints。上半部分用课程分组表格设置必选与锁定；下半部分用独立 QGroupBox 包住禁止时间输入、列表和操作按钮，在视觉上分开两类设置。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建立编辑组件 </w:t>
      </w:r>
      <w:r>
        <w:rPr>
          <w:rFonts w:ascii="Microsoft YaHei" w:hAnsi="Microsoft YaHei" w:eastAsia="Microsoft YaHei" w:cs="Microsoft YaHei"/>
          <w:b w:val="0"/>
          <w:color w:val="000000"/>
        </w:rPr>
        <w:t>创建两列表格承载必选与锁定；禁止时间分组内设置周次、单双周、星期、节次范围和列表。起止节次均使用 ReverseSpinBox，范围 1～6，向下增加、向上减少。控件方向变化不影响 Meeting 的时间含义。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交互信号 </w:t>
      </w:r>
      <w:r>
        <w:rPr>
          <w:rFonts w:ascii="Microsoft YaHei" w:hAnsi="Microsoft YaHei" w:eastAsia="Microsoft YaHei" w:cs="Microsoft YaHei"/>
          <w:color w:val="000000"/>
        </w:rPr>
        <w:t>连接勾选、锁定和禁止操作。刷新使用队列调用，避免在ComboBox发信号的过程中立即销毁它；处理器检查当前控件仍有效。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refresh </w:t>
      </w:r>
      <w:r>
        <w:rPr>
          <w:rFonts w:ascii="Microsoft YaHei" w:hAnsi="Microsoft YaHei" w:eastAsia="Microsoft YaHei" w:cs="Microsoft YaHei"/>
          <w:color w:val="000000"/>
        </w:rPr>
        <w:t>按分组回填必选与锁定，禁止格按相同星期和节次组合整理成周次列表，便于查看和批量删除。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apply 与 setRequired </w:t>
      </w:r>
      <w:r>
        <w:rPr>
          <w:rFonts w:ascii="Microsoft YaHei" w:hAnsi="Microsoft YaHei" w:eastAsia="Microsoft YaHei" w:cs="Microsoft YaHei"/>
          <w:color w:val="000000"/>
        </w:rPr>
        <w:t>构造完整约束，经控制器校验提交；取消必选时清掉该组的锁定，维持锁定必须属于必选的规则。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setLocked </w:t>
      </w:r>
      <w:r>
        <w:rPr>
          <w:rFonts w:ascii="Microsoft YaHei" w:hAnsi="Microsoft YaHei" w:eastAsia="Microsoft YaHei" w:cs="Microsoft YaHei"/>
          <w:color w:val="000000"/>
        </w:rPr>
        <w:t>解除或替换该分组原锁定；锁定一个班时自动把该课程组加入必选。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editForbidden </w:t>
      </w:r>
      <w:r>
        <w:rPr>
          <w:rFonts w:ascii="Microsoft YaHei" w:hAnsi="Microsoft YaHei" w:eastAsia="Microsoft YaHei" w:cs="Microsoft YaHei"/>
          <w:color w:val="000000"/>
        </w:rPr>
        <w:t>把输入解析成Meeting位图；添加用unite，删除用subtract。整批执行后再提交，不逐格发数据变化。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removeSelectedForbidden </w:t>
      </w:r>
      <w:r>
        <w:rPr>
          <w:rFonts w:ascii="Microsoft YaHei" w:hAnsi="Microsoft YaHei" w:eastAsia="Microsoft YaHei" w:cs="Microsoft YaHei"/>
          <w:color w:val="000000"/>
        </w:rPr>
        <w:t>读取所选禁止组的所有周次坐标，清除该组后提交。双击列表可把周次、星期和节次回填到输入区。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refresh 为固定课程保留勾选并禁用教师下拉框，显示学校固定教师。普通课程保留个人必选和个人锁定操作。统计将固定门数和个人锁定数量分开。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setRequired 和 setLocked 仍经核心服务验证。禁止时间撞上固定课可以保存，生成时显示明确无解原因。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当前实现定位：ConstraintPanel::ConstraintPanel 第 17 行；ConstraintPanel::refresh 第 115 行；ConstraintPanel::apply 第 184 行；ConstraintPanel::setRequired 第 193 行；ConstraintPanel::setLocked 第 203 行；ConstraintPanel::editForbidden 第 214 行；ConstraintPanel::removeSelectedForbidden 第 227 行</w:t>
      </w:r>
    </w:p>
    <w:p>
      <w:pPr>
        <w:pStyle w:val="Heading2"/>
      </w:pPr>
      <w:r>
        <w:t>23 SearchController 后台搜索与旧结果失效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D:\算法课设\src\ui\SearchController.h  共 34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D:\算法课设\src\ui\SearchController.cpp  共 71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它管理一次后台搜索的生命周期。搜索读取启动时的项目快照，GUI可以保持响应；数据修改使快照结果失效。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连接与取消 </w:t>
      </w:r>
      <w:r>
        <w:rPr>
          <w:rFonts w:ascii="Microsoft YaHei" w:hAnsi="Microsoft YaHei" w:eastAsia="Microsoft YaHei" w:cs="Microsoft YaHei"/>
          <w:color w:val="000000"/>
        </w:rPr>
        <w:t>监听ProjectController.dataChanged；cancel只设置atomic_bool，算法主动读回调。析构时取消并等待线程结束，避免后台继续访问已销毁状态。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invalidate </w:t>
      </w:r>
      <w:r>
        <w:rPr>
          <w:rFonts w:ascii="Microsoft YaHei" w:hAnsi="Microsoft YaHei" w:eastAsia="Microsoft YaHei" w:cs="Microsoft YaHei"/>
          <w:color w:val="000000"/>
        </w:rPr>
        <w:t>增加revision，取消旧任务、清空结果和错误并发信号。修改数据后不能继续展示上一版方案。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start 与项目快照 </w:t>
      </w:r>
      <w:r>
        <w:rPr>
          <w:rFonts w:ascii="Microsoft YaHei" w:hAnsi="Microsoft YaHei" w:eastAsia="Microsoft YaHei" w:cs="Microsoft YaHei"/>
          <w:color w:val="000000"/>
        </w:rPr>
        <w:t>拒绝重复启动；以值捕获project快照，QThread::create执行生成器，Job保存结果或异常。搜索线程不读可变GUI项目。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完成与版本检查 </w:t>
      </w:r>
      <w:r>
        <w:rPr>
          <w:rFonts w:ascii="Microsoft YaHei" w:hAnsi="Microsoft YaHei" w:eastAsia="Microsoft YaHei" w:cs="Microsoft YaHei"/>
          <w:color w:val="000000"/>
        </w:rPr>
        <w:t>完成后wait建立同步，再释放线程；只有启动revision与当前相同才接收结果，否则丢弃已过期结果，最后通知状态更新。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复制快照会有一定时间和内存成本，但避免同时读写项目引起的数据竞争。Cancellation只是停止请求，后台退出后busy才真正解除。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当前实现定位：SearchController::SearchController 第 5 行；SearchController::~SearchController 第 9 行；SearchController::cancel 第 13 行；SearchController::invalidate 第 16 行；SearchController::start 第 24 行</w:t>
      </w:r>
    </w:p>
    <w:p>
      <w:pPr>
        <w:pStyle w:val="Heading2"/>
      </w:pPr>
      <w:r>
        <w:t>24 DisplayText 中文显示辅助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D:\算法课设\src\ui\DisplayText.h  共 59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它把核心层的周次、坐标和错误转换为界面文字，是只有头文件的inline工具集合。算法层保留结构化数据，显示压缩在这里完成。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weeksText 压缩连续周次；weekdayText 将 1～7 转成周一至周日；overlapText 按星期与节次分组压缩冲突周次；errorText 翻译已知错误，未知错误保留原文。新增固定教学班不可更改、固定课程必选和固定课不能换班等翻译。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教师字段是班级身份的一部分，DisplayText 只翻译或压缩显示文字，不推断分周授课。</w:t>
      </w:r>
    </w:p>
    <w:p>
      <w:pPr>
        <w:pStyle w:val="Heading2"/>
      </w:pPr>
      <w:r>
        <w:t>25 app main 图形程序入口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D:\算法课设\src\app\main.cpp  共 28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这是course_app的入口。它创建Qt应用、解析可选CSV导入参数，创建主窗口并进入事件循环。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Qt启动与参数 </w:t>
      </w:r>
      <w:r>
        <w:rPr>
          <w:rFonts w:ascii="Microsoft YaHei" w:hAnsi="Microsoft YaHei" w:eastAsia="Microsoft YaHei" w:cs="Microsoft YaHei"/>
          <w:color w:val="000000"/>
        </w:rPr>
        <w:t>创建QApplication，设置应用名称和版本，定义命令行选项。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窗口及自动导入 </w:t>
      </w:r>
      <w:r>
        <w:rPr>
          <w:rFonts w:ascii="Microsoft YaHei" w:hAnsi="Microsoft YaHei" w:eastAsia="Microsoft YaHei" w:cs="Microsoft YaHei"/>
          <w:b w:val="0"/>
          <w:color w:val="000000"/>
        </w:rPr>
        <w:t>建立 MainWindow；指定 --import 时通过 ProjectController 导入，失败输出错误并返回非零退出码。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事件循环 </w:t>
      </w:r>
      <w:r>
        <w:rPr>
          <w:rFonts w:ascii="Microsoft YaHei" w:hAnsi="Microsoft YaHei" w:eastAsia="Microsoft YaHei" w:cs="Microsoft YaHei"/>
          <w:color w:val="000000"/>
        </w:rPr>
        <w:t>显示主窗口并执行app.exec；事件循环驱动按钮、重绘和后台线程完成信号。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b w:val="0"/>
          <w:color w:val="000000"/>
        </w:rPr>
        <w:t>应用版本为 0.8.0，可执行目标叫 course_app。启动脚本的 -ImportCsv 是 PowerShell 参数，会转为程序的 --import 参数。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程序启动失败的 DLL 问题发生在 main 执行前，使用 deploy.ps1 恢复运行库。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当前实现定位：main 第 4 行</w:t>
      </w:r>
    </w:p>
    <w:p>
      <w:pPr>
        <w:pStyle w:val="Heading2"/>
      </w:pPr>
      <w:r>
        <w:t>26 demo main 控制台模型演示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D:\算法课设\src\demo\main.cpp  共 47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这是不依赖GUI的核心演示，用少量硬编码教学班展示周次解析、位图和冲突判断。它不是主软件入口。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show </w:t>
      </w:r>
      <w:r>
        <w:rPr>
          <w:rFonts w:ascii="Microsoft YaHei" w:hAnsi="Microsoft YaHei" w:eastAsia="Microsoft YaHei" w:cs="Microsoft YaHei"/>
          <w:color w:val="000000"/>
        </w:rPr>
        <w:t>输出两班课程名、教师、能否同时选择、冲突原因和具体重叠坐标，并用固定时段表显示上课时间。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main </w:t>
      </w:r>
      <w:r>
        <w:rPr>
          <w:rFonts w:ascii="Microsoft YaHei" w:hAnsi="Microsoft YaHei" w:eastAsia="Microsoft YaHei" w:cs="Microsoft YaHei"/>
          <w:color w:val="000000"/>
        </w:rPr>
        <w:t>Windows下设置UTF-8输出；构造四个示例TeachingClass，调用show展示时间重叠、同课程互斥和不冲突三种情况。本短演示没有异常捕获。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先看这个短文件，可以在阅读GUI前理解TeachingClass、Meeting和ConflictDetector怎样组合使用。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当前实现定位：show 第 12 行；main 第 29 行</w:t>
      </w:r>
    </w:p>
    <w:p>
      <w:pPr>
        <w:pStyle w:val="Heading2"/>
      </w:pPr>
      <w:r>
        <w:t>27 data main CSV和JSON命令行工具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D:\算法课设\src\demo\data_main.cpp  共 72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它提供check、import、merge和inspect命令，方便脱离GUI检查数据文件。脚本data.ps1只是把参数传给这个可执行程序。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describe </w:t>
      </w:r>
      <w:r>
        <w:rPr>
          <w:rFonts w:ascii="Microsoft YaHei" w:hAnsi="Microsoft YaHei" w:eastAsia="Microsoft YaHei" w:cs="Microsoft YaHei"/>
          <w:color w:val="000000"/>
        </w:rPr>
        <w:t>输出项目分组、教学班、Meeting数量、学分、冲突原因和具体重叠坐标，便于检查导入结果。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命令入口 </w:t>
      </w:r>
      <w:r>
        <w:rPr>
          <w:rFonts w:ascii="Microsoft YaHei" w:hAnsi="Microsoft YaHei" w:eastAsia="Microsoft YaHei" w:cs="Microsoft YaHei"/>
          <w:color w:val="000000"/>
        </w:rPr>
        <w:t>创建QCoreApplication，读取命令参数并准备核心项目及文件工具。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命令分派 </w:t>
      </w:r>
      <w:r>
        <w:rPr>
          <w:rFonts w:ascii="Microsoft YaHei" w:hAnsi="Microsoft YaHei" w:eastAsia="Microsoft YaHei" w:cs="Microsoft YaHei"/>
          <w:color w:val="000000"/>
        </w:rPr>
        <w:t>check仅验证CSV；import转为JSON；merge在已有项目上合并CSV后保存；inspect读取JSON并描述。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异常退出 </w:t>
      </w:r>
      <w:r>
        <w:rPr>
          <w:rFonts w:ascii="Microsoft YaHei" w:hAnsi="Microsoft YaHei" w:eastAsia="Microsoft YaHei" w:cs="Microsoft YaHei"/>
          <w:color w:val="000000"/>
        </w:rPr>
        <w:t>输出具体错误并返回失败码，让PowerShell脚本发现导入失败。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补充代码说明 </w:t>
      </w:r>
      <w:r>
        <w:rPr>
          <w:rFonts w:ascii="Microsoft YaHei" w:hAnsi="Microsoft YaHei" w:eastAsia="Microsoft YaHei" w:cs="Microsoft YaHei"/>
          <w:color w:val="000000"/>
        </w:rPr>
        <w:t>describe 新增学校固定标记，复用与 GUI 相同的 CSV/JSON 规则。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check 只验证并打印，import 输出项目，merge 合并，inspect 描述已有 JSON。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当前实现定位：describe 第 12 行；main 第 37 行</w:t>
      </w:r>
    </w:p>
    <w:p>
      <w:pPr>
        <w:pStyle w:val="Heading2"/>
      </w:pPr>
      <w:r>
        <w:t>28 benchmark main 搜索性能对照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D:\算法课设\src\demo\benchmark_main.cpp  共 84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它构造几组可复现的小规模合成数据，比较完整枚举、普通回溯、MRV及MRV加前向检查，并输出CSV。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Scenario与独立瓶颈案例 </w:t>
      </w:r>
      <w:r>
        <w:rPr>
          <w:rFonts w:ascii="Microsoft YaHei" w:hAnsi="Microsoft YaHei" w:eastAsia="Microsoft YaHei" w:cs="Microsoft YaHei"/>
          <w:color w:val="000000"/>
        </w:rPr>
        <w:t>构造无冲突、末尾瓶颈有解和无解的项目，控制可选班数量与时间关系。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pigeonhole </w:t>
      </w:r>
      <w:r>
        <w:rPr>
          <w:rFonts w:ascii="Microsoft YaHei" w:hAnsi="Microsoft YaHei" w:eastAsia="Microsoft YaHei" w:cs="Microsoft YaHei"/>
          <w:color w:val="000000"/>
        </w:rPr>
        <w:t>构造5组争用4个时段的密集无解案例，观察剪枝。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compare </w:t>
      </w:r>
      <w:r>
        <w:rPr>
          <w:rFonts w:ascii="Microsoft YaHei" w:hAnsi="Microsoft YaHei" w:eastAsia="Microsoft YaHei" w:cs="Microsoft YaHei"/>
          <w:color w:val="000000"/>
        </w:rPr>
        <w:t>计算完整组合数量，分别运行完整枚举和三个搜索策略，输出方案数、尝试节点、组合检查数、剪枝和耗时；检查优化搜索没有因上限提前停止。方案集合相等性对照在core_tests中完成，本工具不做集合断言。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main </w:t>
      </w:r>
      <w:r>
        <w:rPr>
          <w:rFonts w:ascii="Microsoft YaHei" w:hAnsi="Microsoft YaHei" w:eastAsia="Microsoft YaHei" w:cs="Microsoft YaHei"/>
          <w:color w:val="000000"/>
        </w:rPr>
        <w:t>运行预设场景，输出表头及各行结果；捕获运行异常，输出错误并返回1，让脚本获知失败。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color w:val="000000"/>
        </w:rPr>
        <w:t>这属于任务书要求的性能工具。小样例里的MRV与FC节点数相同是正常结果；不能据此断言FC没有作用，或宣称它对所有输入都更快。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当前实现定位：independentOrGate 第 14 行；pigeonhole 第 31 行；compare 第 43 行；main 第 72 行</w:t>
      </w:r>
    </w:p>
    <w:p>
      <w:pPr>
        <w:pStyle w:val="Heading2"/>
      </w:pPr>
      <w:r>
        <w:t>29 TimetableConverterWidget 独立转换面板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D:\算法课设\src\ui\TimetableConverterWidget.h  共 33 行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D:\算法课设\src\ui\TimetableConverterWidget.cpp  共 207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这是与主体逻辑独立的转换面板，中央与“课表”并列。它只调用 Python 进程，不持有 ProjectController，不调用主体 CSV 导入、项目服务或搜索。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构造器 </w:t>
      </w:r>
      <w:r>
        <w:rPr>
          <w:rFonts w:ascii="Microsoft YaHei" w:hAnsi="Microsoft YaHei" w:eastAsia="Microsoft YaHei" w:cs="Microsoft YaHei"/>
          <w:b w:val="0"/>
          <w:color w:val="000000"/>
        </w:rPr>
        <w:t>建立选择 .xls、导出草稿、按周预览与只读 CSV 表格，准备 QProcess 信号。代码和学分空格用黄色提示待补齐。底部只保留一条人工审核提醒，不再创建完整审核说明文本框。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previewFile </w:t>
      </w:r>
      <w:r>
        <w:rPr>
          <w:rFonts w:ascii="Microsoft YaHei" w:hAnsi="Microsoft YaHei" w:eastAsia="Microsoft YaHei" w:cs="Microsoft YaHei"/>
          <w:color w:val="000000"/>
        </w:rPr>
        <w:t>清空旧 draft 与导出状态，通过可执行程序目录的上级找到独立脚本和私有 Python。传入 --preview-json 异步运行。环境缺失时提示 setup-converter.ps1，不自动安装或导入。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receiveResult </w:t>
      </w:r>
      <w:r>
        <w:rPr>
          <w:rFonts w:ascii="Microsoft YaHei" w:hAnsi="Microsoft YaHei" w:eastAsia="Microsoft YaHei" w:cs="Microsoft YaHei"/>
          <w:b w:val="0"/>
          <w:color w:val="000000"/>
        </w:rPr>
        <w:t>读取标准输出 JSON，填入八列草稿、来源提示和实际周教师预览，成功后恢复底部提醒。完整 review 文本保存在 draft_ 中供导出。失败时显示错误，不能导出上一份陈旧结果。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refreshWeek </w:t>
      </w:r>
      <w:r>
        <w:rPr>
          <w:rFonts w:ascii="Microsoft YaHei" w:hAnsi="Microsoft YaHei" w:eastAsia="Microsoft YaHei" w:cs="Microsoft YaHei"/>
          <w:color w:val="000000"/>
        </w:rPr>
        <w:t>按每条 entries 的显式周集合显示课程、该周实际教师、教室与来源格。重叠时显示时间冲突。它与主项目的 Meeting 显示数据不同。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saveDraft exportCsv </w:t>
      </w:r>
      <w:r>
        <w:rPr>
          <w:rFonts w:ascii="Microsoft YaHei" w:hAnsi="Microsoft YaHei" w:eastAsia="Microsoft YaHei" w:cs="Microsoft YaHei"/>
          <w:b w:val="0"/>
          <w:color w:val="000000"/>
        </w:rPr>
        <w:t>使用 QSaveFile 导出 UTF-8 BOM CSV 与同名 .审核说明.txt；审核文件保留完整明细，界面不再展开。要求 .csv 后缀及有效草稿，导出前显示文件对话框。草稿表格只读，用户在导出文件中手工补齐。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析构与生命周期 </w:t>
      </w:r>
      <w:r>
        <w:rPr>
          <w:rFonts w:ascii="Microsoft YaHei" w:hAnsi="Microsoft YaHei" w:eastAsia="Microsoft YaHei" w:cs="Microsoft YaHei"/>
          <w:color w:val="000000"/>
        </w:rPr>
        <w:t>面板析构时终止还在运行的转换进程并短暂等待，防止窗口关闭后留下进程。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阅读时注意 </w:t>
      </w:r>
      <w:r>
        <w:rPr>
          <w:rFonts w:ascii="Microsoft YaHei" w:hAnsi="Microsoft YaHei" w:eastAsia="Microsoft YaHei" w:cs="Microsoft YaHei"/>
          <w:b w:val="0"/>
          <w:color w:val="000000"/>
        </w:rPr>
        <w:t>转换与预览不改变主体课程、约束、未保存标记或候选结果。正常状态下底部只显示“请人工补齐编号、学分并审核，第9行其他课程未读取、未结构化；请对照原表人工补充”。处理进度和错误可暂时替换这条提醒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当前实现定位：TimetableConverterWidget::TimetableConverterWidget 第 24 行；TimetableConverterWidget::~TimetableConverterWidget 第 89 行；TimetableConverterWidget::previewFile 第 95 行；TimetableConverterWidget::receiveResult 第 120 行；TimetableConverterWidget::refreshWeek 第 154 行；TimetableConverterWidget::saveDraft 第 178 行；TimetableConverterWidget::exportCsv 第 193 行</w:t>
      </w:r>
    </w:p>
    <w:p>
      <w:pPr>
        <w:pStyle w:val="Heading2"/>
      </w:pPr>
      <w:r>
        <w:t>30 ReverseSpinBox 数值步进方向</w:t>
      </w:r>
    </w:p>
    <w:p>
      <w:pPr>
        <w:keepNext/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D:\算法课设\src\ui\ReverseSpinBox.h  共 20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这是一个小型 QSpinBox 子类，只改变步进方向。主课表的周次和禁止时间的起止节次共用它；转换器的预览周次仍使用普通 QSpinBox。它不保存课程，也不参与时间位图计算。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构造方式 </w:t>
      </w:r>
      <w:r>
        <w:rPr>
          <w:rFonts w:ascii="Microsoft YaHei" w:hAnsi="Microsoft YaHei" w:eastAsia="Microsoft YaHei" w:cs="Microsoft YaHei"/>
          <w:b w:val="0"/>
          <w:color w:val="000000"/>
        </w:rPr>
        <w:t>using QSpinBox::QSpinBox 继承 Qt 构造器，控件的范围、前后缀和值仍由使用方设置。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stepBy </w:t>
      </w:r>
      <w:r>
        <w:rPr>
          <w:rFonts w:ascii="Microsoft YaHei" w:hAnsi="Microsoft YaHei" w:eastAsia="Microsoft YaHei" w:cs="Microsoft YaHei"/>
          <w:b w:val="0"/>
          <w:color w:val="000000"/>
        </w:rPr>
        <w:t>把传入的步数取反，再调用 QSpinBox::stepBy。于是向下递增、向上递减。直接输入数值和 setValue 不经过此步进方法，仍保持原有含义。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stepEnabled </w:t>
      </w:r>
      <w:r>
        <w:rPr>
          <w:rFonts w:ascii="Microsoft YaHei" w:hAnsi="Microsoft YaHei" w:eastAsia="Microsoft YaHei" w:cs="Microsoft YaHei"/>
          <w:b w:val="0"/>
          <w:color w:val="000000"/>
        </w:rPr>
        <w:t>将 StepUpEnabled 和 StepDownEnabled 交换。最小值时向上禁用、向下可用；最大值时相反。只反转 stepBy 会使边界处按钮禁用方向错误，因此这两个方法要一起修改。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当前实现定位：stepBy 第 10 行；stepEnabled 第 11 行</w:t>
      </w:r>
    </w:p>
    <w:p>
      <w:pPr>
        <w:pStyle w:val="Heading1"/>
      </w:pPr>
      <w:r>
        <w:t>独立 Python 脚本逐段阅读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D:\算法课设\tools\timetable_converter\timetable_to_csv.py  共 263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此脚本只依赖 Python 标准库和 xlrd 2.0.2。它不引用 planner 模块，不写项目 JSON、不调用搜索，也不替用户补造编号和学分。Qt 和命令行使用同一份转换实现。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常量与正则 </w:t>
      </w:r>
      <w:r>
        <w:rPr>
          <w:rFonts w:ascii="Microsoft YaHei" w:hAnsi="Microsoft YaHei" w:eastAsia="Microsoft YaHei" w:cs="Microsoft YaHei"/>
          <w:color w:val="000000"/>
        </w:rPr>
        <w:t>HEADERS 定义八列表头，DAYS 定义星期，PERIODS 把学校小节标签映射成大节。PUNCTUATION 统一中文逗号和括号。TEACHER_WEEKS 提取教师及方括号周次，ROOM 识别教室。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clean </w:t>
      </w:r>
      <w:r>
        <w:rPr>
          <w:rFonts w:ascii="Microsoft YaHei" w:hAnsi="Microsoft YaHei" w:eastAsia="Microsoft YaHei" w:cs="Microsoft YaHei"/>
          <w:color w:val="000000"/>
        </w:rPr>
        <w:t>去掉尖括号说明文字，统一换行并去首尾空白。它不读取第 9 行的课程内容。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parse_weeks 与 weeks_text </w:t>
      </w:r>
      <w:r>
        <w:rPr>
          <w:rFonts w:ascii="Microsoft YaHei" w:hAnsi="Microsoft YaHei" w:eastAsia="Microsoft YaHei" w:cs="Microsoft YaHei"/>
          <w:color w:val="000000"/>
        </w:rPr>
        <w:t>展开单周和区间，检查 1～104 周及倒序，排序去重；写出时将连续周次压缩为范围。中文逗号转成英文逗号。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normalize_room </w:t>
      </w:r>
      <w:r>
        <w:rPr>
          <w:rFonts w:ascii="Microsoft YaHei" w:hAnsi="Microsoft YaHei" w:eastAsia="Microsoft YaHei" w:cs="Microsoft YaHei"/>
          <w:color w:val="000000"/>
        </w:rPr>
        <w:t>规范教室格式，把 N楼-331 写成 N331。无法识别的教室报告错误，不编造地点。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parse_cell </w:t>
      </w:r>
      <w:r>
        <w:rPr>
          <w:rFonts w:ascii="Microsoft YaHei" w:hAnsi="Microsoft YaHei" w:eastAsia="Microsoft YaHei" w:cs="Microsoft YaHei"/>
          <w:color w:val="000000"/>
        </w:rPr>
        <w:t>课程标题拥有后续教师与周次。拆解同一课格里的多门课程、同一行多教师分周条款，读取同行教室或下一行共享教室。计算机体系结构的季老师和李老师都属于该课程。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convert 表格定位 </w:t>
      </w:r>
      <w:r>
        <w:rPr>
          <w:rFonts w:ascii="Microsoft YaHei" w:hAnsi="Microsoft YaHei" w:eastAsia="Microsoft YaHei" w:cs="Microsoft YaHei"/>
          <w:color w:val="000000"/>
        </w:rPr>
        <w:t>xlrd 从原文件字节只读打开 .xls。寻找完整周一至周日表头，根据课节行确定 period。第 9 行直接跳过，其他“其它课程”行也跳过。跨课格的合并单元格和未知文字加入 issues 供人工处理。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merge_courses 教学班归并 </w:t>
      </w:r>
      <w:r>
        <w:rPr>
          <w:rFonts w:ascii="Microsoft YaHei" w:hAnsi="Microsoft YaHei" w:eastAsia="Microsoft YaHei" w:cs="Microsoft YaHei"/>
          <w:b w:val="0"/>
          <w:color w:val="000000"/>
        </w:rPr>
        <w:t>单个学生的固定课表以课程名称为键，每个名称只输出一个教学班、一行 CSV。所有出现过的教师按顺序去重，合为共同教师字段；分周教师不会拆成另一个班。这个专用规则与主体按代码＋名称＋教师识别教学班的规则分开。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merge_courses 安排归并 </w:t>
      </w:r>
      <w:r>
        <w:rPr>
          <w:rFonts w:ascii="Microsoft YaHei" w:hAnsi="Microsoft YaHei" w:eastAsia="Microsoft YaHei" w:cs="Microsoft YaHei"/>
          <w:b w:val="0"/>
          <w:color w:val="000000"/>
        </w:rPr>
        <w:t>先按星期、大节、教室收集并合并周次，再按相同的完整周集合和教室归并星期节次数组。不同安排写在同一行的三列中，用英文分号逐段对应。保留这种对应关系，才能准确表达每周多次课、分周授课和换教室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两份输出数据 </w:t>
      </w:r>
      <w:r>
        <w:rPr>
          <w:rFonts w:ascii="Microsoft YaHei" w:hAnsi="Microsoft YaHei" w:eastAsia="Microsoft YaHei" w:cs="Microsoft YaHei"/>
          <w:b w:val="0"/>
          <w:color w:val="000000"/>
        </w:rPr>
        <w:t>归并只构造 rows 和 sources，不改原始 entries。entries 保存每个来源课格的实际教师、周次、星期、大节和教室；转换器按周预览与审核说明使用这份明细，主体导入使用共同教师字段。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csv_text 与 review_text </w:t>
      </w:r>
      <w:r>
        <w:rPr>
          <w:rFonts w:ascii="Microsoft YaHei" w:hAnsi="Microsoft YaHei" w:eastAsia="Microsoft YaHei" w:cs="Microsoft YaHei"/>
          <w:b w:val="0"/>
          <w:color w:val="000000"/>
        </w:rPr>
        <w:t>csv.writer 处理引号、逗号和 CRLF 换行，课程代码和学分留空，固定标记写“是”。review_text 保留来源、实际教师和周次，以及未识别内容与第 9 行人工补录提醒。导出时两份文件都加 UTF-8 BOM。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main 两个输出模式 </w:t>
      </w:r>
      <w:r>
        <w:rPr>
          <w:rFonts w:ascii="Microsoft YaHei" w:hAnsi="Microsoft YaHei" w:eastAsia="Microsoft YaHei" w:cs="Microsoft YaHei"/>
          <w:color w:val="000000"/>
        </w:rPr>
        <w:t>--preview-json 将草稿、entries、issues、CSV 文本和审核文本写标准输出，不生成文件。-o 写 CSV 与同名 .审核说明.txt，UTF-8 BOM 编码；--sheet 可选工作表。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入口与退出码 </w:t>
      </w:r>
      <w:r>
        <w:rPr>
          <w:rFonts w:ascii="Microsoft YaHei" w:hAnsi="Microsoft YaHei" w:eastAsia="Microsoft YaHei" w:cs="Microsoft YaHei"/>
          <w:color w:val="000000"/>
        </w:rPr>
        <w:t>标准输出和错误输出使用 UTF-8。文件、数据格式或 xlrd 错误输出具体说明并返回 1，脚本和 Qt 据此判断失败。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函数定位：clean 第 22 行；parse_weeks 第 26 行；weeks_text 第 40 行；normalize_room 第 53 行；parse_cell 第 62 行；merge_courses 第 98 行；convert 第 131 行；csv_text 第 205 行；review_text 第 213 行；main 第 229 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样例转换结果为 5 门课程、15 条原始安排、5 行草稿，未识别内容 0 处。人工补齐编号和学分后，这些记录对应 13 条 Meeting、84 个全学期时间格。第 10～11 周体系结构由李老师上，第 12～17 周由季老师上；共同教师写“季老师、李老师”，分周明细保留在转换器中。</w:t>
      </w:r>
    </w:p>
    <w:p>
      <w:r>
        <w:br w:type="page"/>
      </w:r>
    </w:p>
    <w:p>
      <w:pPr>
        <w:pStyle w:val="Heading1"/>
      </w:pPr>
      <w:r>
        <w:t>构建脚本与基础测试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CMakeLists.txt </w:t>
      </w:r>
      <w:r>
        <w:rPr>
          <w:rFonts w:ascii="Microsoft YaHei" w:hAnsi="Microsoft YaHei" w:eastAsia="Microsoft YaHei" w:cs="Microsoft YaHei"/>
          <w:color w:val="000000"/>
        </w:rPr>
        <w:t>C++17，默认 Qt 开启。course_core 不依赖 Qt；course_io 依赖 Core；course_ui 启用 AUTOMOC 并依赖 Widgets；course_app 是主程序。另有 course_demo、course_data、course_benchmark 和两项基础测试。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scripts/build.ps1 </w:t>
      </w:r>
      <w:r>
        <w:rPr>
          <w:rFonts w:ascii="Microsoft YaHei" w:hAnsi="Microsoft YaHei" w:eastAsia="Microsoft YaHei" w:cs="Microsoft YaHei"/>
          <w:color w:val="000000"/>
        </w:rPr>
        <w:t>查找工具链，为中文路径创建 ASCII 目录联接，配置 Ninja，编译、部署 Qt 运行库并运行基础测试和控制台演示。-CoreOnly 可只构建核心；-Configuration Release 选择发布配置。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scripts/toolchain.ps1 </w:t>
      </w:r>
      <w:r>
        <w:rPr>
          <w:rFonts w:ascii="Microsoft YaHei" w:hAnsi="Microsoft YaHei" w:eastAsia="Microsoft YaHei" w:cs="Microsoft YaHei"/>
          <w:color w:val="000000"/>
        </w:rPr>
        <w:t>查找 Qt 与匹配的 MinGW。优先使用可被普通 PowerShell 访问的物理缓存路径，不改系统 PATH。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scripts/run.ps1 与 deploy.ps1 </w:t>
      </w:r>
      <w:r>
        <w:rPr>
          <w:rFonts w:ascii="Microsoft YaHei" w:hAnsi="Microsoft YaHei" w:eastAsia="Microsoft YaHei" w:cs="Microsoft YaHei"/>
          <w:color w:val="000000"/>
        </w:rPr>
        <w:t>run 检查程序与运行库，必要时调用 deploy，再启动 course_app。-ImportCsv 传入启动导入参数。deploy 使用 Qt 部署工具并复制编译器运行库。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启动选课系统.bat </w:t>
      </w:r>
      <w:r>
        <w:rPr>
          <w:rFonts w:ascii="Microsoft YaHei" w:hAnsi="Microsoft YaHei" w:eastAsia="Microsoft YaHei" w:cs="Microsoft YaHei"/>
          <w:b w:val="0"/>
          <w:color w:val="000000"/>
        </w:rPr>
        <w:t>双击入口优先启动 Release；没有 Release 程序时使用 Debug。它调用 scripts/run.ps1 并转发参数，如 -ImportCsv examples/courses.csv，运行失败时暂停显示错误。首次运行前仍需完成构建。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scripts/data.ps1 与 benchmark.ps1 </w:t>
      </w:r>
      <w:r>
        <w:rPr>
          <w:rFonts w:ascii="Microsoft YaHei" w:hAnsi="Microsoft YaHei" w:eastAsia="Microsoft YaHei" w:cs="Microsoft YaHei"/>
          <w:color w:val="000000"/>
        </w:rPr>
        <w:t>前者转发 CSV 校验及 JSON 命令，后者运行当前配置的性能工具并可输出 CSV。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scripts/setup-converter.ps1 与 convert-timetable.ps1 </w:t>
      </w:r>
      <w:r>
        <w:rPr>
          <w:rFonts w:ascii="Microsoft YaHei" w:hAnsi="Microsoft YaHei" w:eastAsia="Microsoft YaHei" w:cs="Microsoft YaHei"/>
          <w:color w:val="000000"/>
        </w:rPr>
        <w:t>前者建立 .tools/timetable-converter 私有环境并安装 requirements.txt；后者调用 Python 脚本生成草稿，可传工作表名称。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tests/core_tests.cpp </w:t>
      </w:r>
      <w:r>
        <w:rPr>
          <w:rFonts w:ascii="Microsoft YaHei" w:hAnsi="Microsoft YaHei" w:eastAsia="Microsoft YaHei" w:cs="Microsoft YaHei"/>
          <w:color w:val="000000"/>
        </w:rPr>
        <w:t>保留底层时间、Meeting、教学班管理、冲突和搜索等基础正确性检查。小规模组合可与独立完整枚举对照。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tests/io_tests.cpp </w:t>
      </w:r>
      <w:r>
        <w:rPr>
          <w:rFonts w:ascii="Microsoft YaHei" w:hAnsi="Microsoft YaHei" w:eastAsia="Microsoft YaHei" w:cs="Microsoft YaHei"/>
          <w:color w:val="000000"/>
        </w:rPr>
        <w:t>保留 CSV 解析、导入失败不改变项目、JSON 保存恢复和版本等基础检查。当前新增功能的临时专项检查完成后不保留额外测试文件。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截至 2026年10月8日，最近一轮 Debug 与 Release 编译及 core_tests、io_tests 均通过，各为 2/2。临时 Qt 核验覆盖工具栏、快捷键、箭头方向与边界、禁止时间分组、转换预览与审核文件导出，完成后已删除临时检查代码。性能工具的赋值尝试次数可用于对照，耗时会随机器和运行变化。</w:t>
      </w:r>
    </w:p>
    <w:p>
      <w:r>
        <w:br w:type="page"/>
      </w:r>
    </w:p>
    <w:p>
      <w:pPr>
        <w:pStyle w:val="Heading1"/>
      </w:pPr>
      <w:r>
        <w:t>沿一次操作串联代码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导入教学班 </w:t>
      </w:r>
      <w:r>
        <w:rPr>
          <w:rFonts w:ascii="Microsoft YaHei" w:hAnsi="Microsoft YaHei" w:eastAsia="Microsoft YaHei" w:cs="Microsoft YaHei"/>
          <w:color w:val="000000"/>
        </w:rPr>
        <w:t>MainWindow.importCsv 获取路径，ProjectController.importCsv 调用 CsvImporter，候选列表交给 TeachingClassService。成功后控制器发 dataChanged，搜索结果失效，面板刷新。失败则保留原项目。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改变个人条件 </w:t>
      </w:r>
      <w:r>
        <w:rPr>
          <w:rFonts w:ascii="Microsoft YaHei" w:hAnsi="Microsoft YaHei" w:eastAsia="Microsoft YaHei" w:cs="Microsoft YaHei"/>
          <w:color w:val="000000"/>
        </w:rPr>
        <w:t>ConstraintPanel 复制完整 UserConstraints，经 ProjectController.setConstraints 交给服务验证。实际变化触发 dataChanged，SearchController.invalidate 取消旧任务并清空结果。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生成合法方案 </w:t>
      </w:r>
      <w:r>
        <w:rPr>
          <w:rFonts w:ascii="Microsoft YaHei" w:hAnsi="Microsoft YaHei" w:eastAsia="Microsoft YaHei" w:cs="Microsoft YaHei"/>
          <w:color w:val="000000"/>
        </w:rPr>
        <w:t>CandidatePanel 读取上限并调用 SearchController.start。后台线程捕获项目值快照，调用 ScheduleGenerator.generate。叶子交给 ScheduleValidator。完成后只接收当前 revision 的结果，再由 MainWindow.showCandidate 和 TimetableWidget 显示。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转换学校课表 </w:t>
      </w:r>
      <w:r>
        <w:rPr>
          <w:rFonts w:ascii="Microsoft YaHei" w:hAnsi="Microsoft YaHei" w:eastAsia="Microsoft YaHei" w:cs="Microsoft YaHei"/>
          <w:color w:val="000000"/>
        </w:rPr>
        <w:t>MainWindow 只装配转换页。TimetableConverterWidget.previewFile 启动 Python --preview-json，receiveResult 填入独立预览。saveDraft 写两个文件。人工审核完再显式点击主工具栏“导入 CSV”，此时才进入主体路径。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保存重新打开 </w:t>
      </w:r>
      <w:r>
        <w:rPr>
          <w:rFonts w:ascii="Microsoft YaHei" w:hAnsi="Microsoft YaHei" w:eastAsia="Microsoft YaHei" w:cs="Microsoft YaHei"/>
          <w:b w:val="0"/>
          <w:color w:val="000000"/>
        </w:rPr>
        <w:t>ProjectController.saveProject 调用 JsonProjectStore.save，不改变数据修订号。打开时先完整 load，再替换项目。固定标记和约束恢复，派生位图与图重建，候选重新生成。</w:t>
      </w:r>
    </w:p>
    <w:p>
      <w:pPr>
        <w:pStyle w:val="Heading1"/>
      </w:pPr>
      <w:r>
        <w:t>容易误读的地方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fixedSchedule 是派生初始方案，不是另外一份可编辑的固定课数据库。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图里同课程的边即使没有时间交集也可能存在，因为每个必选分组只能选一个班。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前向检查只负责提前排除候选，当前没有通过邻接表做图剪枝。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方案数量上限不是 Top-K，当前第一个合法方案不代表最佳方案。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官方 .xls 不提供的代码和学分必须人工填写，演示 CSV 的编号与学分不代表学校数据。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同名归并是单个学生官网固定课表的专用规则。分周实际教师在 entries 与审核说明中保留；主体 TeachingClass 只存共同 teacher 字段，Meeting 不新增教师字段。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下一阶段建议 </w:t>
      </w:r>
      <w:r>
        <w:rPr>
          <w:rFonts w:ascii="Microsoft YaHei" w:hAnsi="Microsoft YaHei" w:eastAsia="Microsoft YaHei" w:cs="Microsoft YaHei"/>
          <w:color w:val="000000"/>
        </w:rPr>
        <w:t>先实现独立的方案评价器，按实际周次统计早课、空堂、上课天数和最大连续节数；再定义用户优先级比较规则，用堆维护 Top-K。课程分组索引和图剪枝根据性能数据优化。评价器处理全部 Meeting 并保留固定班，软偏好不能覆盖硬约束。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i w:val="0"/>
      <w:color w:val="000000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8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源码阅读说明</dc:title>
  <dc:subject>个人选课组合与冲突分析系统</dc:subject>
  <dc:creator/>
  <cp:keywords>中期答辩 源码阅读 C++ Qt 时间位集合 约束搜索</cp:keywords>
  <dc:description>generated by python-docx</dc:description>
  <cp:lastModifiedBy/>
  <cp:revision>1</cp:revision>
  <dcterms:created xsi:type="dcterms:W3CDTF">2013-12-23T23:15:00Z</dcterms:created>
  <dcterms:modified xsi:type="dcterms:W3CDTF">2026-10-08T13:28:07Z</dcterms:modified>
  <cp:category/>
</cp:coreProperties>
</file>